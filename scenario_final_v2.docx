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1E762" w14:textId="77777777" w:rsidR="00741942" w:rsidRDefault="00D91D22">
      <w:pPr>
        <w:pStyle w:val="a8"/>
        <w:rPr>
          <w:lang w:eastAsia="ko-KR"/>
        </w:rPr>
      </w:pPr>
      <w:r>
        <w:rPr>
          <w:lang w:eastAsia="ko-KR"/>
        </w:rPr>
        <w:t>업무</w:t>
      </w:r>
      <w:r>
        <w:rPr>
          <w:lang w:eastAsia="ko-KR"/>
        </w:rPr>
        <w:t xml:space="preserve"> </w:t>
      </w:r>
      <w:r>
        <w:rPr>
          <w:lang w:eastAsia="ko-KR"/>
        </w:rPr>
        <w:t>지침</w:t>
      </w:r>
      <w:r>
        <w:rPr>
          <w:lang w:eastAsia="ko-KR"/>
        </w:rPr>
        <w:t xml:space="preserve"> </w:t>
      </w:r>
      <w:r>
        <w:rPr>
          <w:lang w:eastAsia="ko-KR"/>
        </w:rPr>
        <w:t>네비게이터</w:t>
      </w:r>
      <w:r>
        <w:rPr>
          <w:lang w:eastAsia="ko-KR"/>
        </w:rPr>
        <w:t xml:space="preserve"> </w:t>
      </w:r>
      <w:r>
        <w:rPr>
          <w:lang w:eastAsia="ko-KR"/>
        </w:rPr>
        <w:t>발표</w:t>
      </w:r>
      <w:r>
        <w:rPr>
          <w:lang w:eastAsia="ko-KR"/>
        </w:rPr>
        <w:t xml:space="preserve"> </w:t>
      </w:r>
      <w:r>
        <w:rPr>
          <w:lang w:eastAsia="ko-KR"/>
        </w:rPr>
        <w:t>시나리오</w:t>
      </w:r>
    </w:p>
    <w:p w14:paraId="6B467B42" w14:textId="77777777" w:rsidR="00741942" w:rsidRDefault="00D91D22">
      <w:pPr>
        <w:rPr>
          <w:lang w:eastAsia="ko-KR"/>
        </w:rPr>
      </w:pPr>
      <w:r>
        <w:rPr>
          <w:lang w:eastAsia="ko-KR"/>
        </w:rPr>
        <w:t>발표</w:t>
      </w:r>
      <w:r>
        <w:rPr>
          <w:lang w:eastAsia="ko-KR"/>
        </w:rPr>
        <w:t xml:space="preserve"> </w:t>
      </w:r>
      <w:r>
        <w:rPr>
          <w:lang w:eastAsia="ko-KR"/>
        </w:rPr>
        <w:t>시간</w:t>
      </w:r>
      <w:r>
        <w:rPr>
          <w:lang w:eastAsia="ko-KR"/>
        </w:rPr>
        <w:t xml:space="preserve">: </w:t>
      </w:r>
      <w:r>
        <w:rPr>
          <w:lang w:eastAsia="ko-KR"/>
        </w:rPr>
        <w:t>약</w:t>
      </w:r>
      <w:r>
        <w:rPr>
          <w:lang w:eastAsia="ko-KR"/>
        </w:rPr>
        <w:t xml:space="preserve"> 8</w:t>
      </w:r>
      <w:r>
        <w:rPr>
          <w:lang w:eastAsia="ko-KR"/>
        </w:rPr>
        <w:t>분</w:t>
      </w:r>
    </w:p>
    <w:p w14:paraId="09F378F5" w14:textId="77777777" w:rsidR="00741942" w:rsidRDefault="00D91D22">
      <w:pPr>
        <w:rPr>
          <w:lang w:eastAsia="ko-KR"/>
        </w:rPr>
      </w:pPr>
      <w:r>
        <w:rPr>
          <w:lang w:eastAsia="ko-KR"/>
        </w:rPr>
        <w:t>발표자</w:t>
      </w:r>
      <w:r>
        <w:rPr>
          <w:lang w:eastAsia="ko-KR"/>
        </w:rPr>
        <w:t xml:space="preserve">: </w:t>
      </w:r>
      <w:r>
        <w:rPr>
          <w:lang w:eastAsia="ko-KR"/>
        </w:rPr>
        <w:t>포스코퓨처엠</w:t>
      </w:r>
      <w:r>
        <w:rPr>
          <w:lang w:eastAsia="ko-KR"/>
        </w:rPr>
        <w:t xml:space="preserve"> </w:t>
      </w:r>
      <w:r>
        <w:rPr>
          <w:lang w:eastAsia="ko-KR"/>
        </w:rPr>
        <w:t>송다혜</w:t>
      </w:r>
    </w:p>
    <w:p w14:paraId="5C740AB8" w14:textId="7543EFBB" w:rsidR="00741942" w:rsidRDefault="00D91D22">
      <w:pPr>
        <w:pStyle w:val="1"/>
        <w:rPr>
          <w:lang w:eastAsia="ko-KR"/>
        </w:rPr>
      </w:pPr>
      <w:r>
        <w:rPr>
          <w:lang w:eastAsia="ko-KR"/>
        </w:rPr>
        <w:t xml:space="preserve">1. </w:t>
      </w:r>
      <w:r>
        <w:rPr>
          <w:lang w:eastAsia="ko-KR"/>
        </w:rPr>
        <w:t>업무</w:t>
      </w:r>
      <w:r>
        <w:rPr>
          <w:lang w:eastAsia="ko-KR"/>
        </w:rPr>
        <w:t xml:space="preserve"> </w:t>
      </w:r>
      <w:r>
        <w:rPr>
          <w:lang w:eastAsia="ko-KR"/>
        </w:rPr>
        <w:t>지침</w:t>
      </w:r>
      <w:r>
        <w:rPr>
          <w:lang w:eastAsia="ko-KR"/>
        </w:rPr>
        <w:t xml:space="preserve"> </w:t>
      </w:r>
      <w:r>
        <w:rPr>
          <w:lang w:eastAsia="ko-KR"/>
        </w:rPr>
        <w:t>네비게이터</w:t>
      </w:r>
      <w:r>
        <w:rPr>
          <w:lang w:eastAsia="ko-KR"/>
        </w:rPr>
        <w:t xml:space="preserve"> </w:t>
      </w:r>
      <w:r>
        <w:rPr>
          <w:lang w:eastAsia="ko-KR"/>
        </w:rPr>
        <w:t>소개</w:t>
      </w:r>
      <w:r>
        <w:rPr>
          <w:lang w:eastAsia="ko-KR"/>
        </w:rPr>
        <w:t xml:space="preserve"> | </w:t>
      </w:r>
      <w:r>
        <w:rPr>
          <w:lang w:eastAsia="ko-KR"/>
        </w:rPr>
        <w:t>약</w:t>
      </w:r>
      <w:r>
        <w:rPr>
          <w:lang w:eastAsia="ko-KR"/>
        </w:rPr>
        <w:t xml:space="preserve"> 1</w:t>
      </w:r>
      <w:r>
        <w:rPr>
          <w:lang w:eastAsia="ko-KR"/>
        </w:rPr>
        <w:t>분</w:t>
      </w:r>
    </w:p>
    <w:p w14:paraId="6ACC2C21" w14:textId="3AA7D890" w:rsidR="00741942" w:rsidRDefault="00D91D22">
      <w:pPr>
        <w:rPr>
          <w:lang w:eastAsia="ko-KR"/>
        </w:rPr>
      </w:pPr>
      <w:r>
        <w:rPr>
          <w:lang w:eastAsia="ko-KR"/>
        </w:rPr>
        <w:t>안녕하십니까</w:t>
      </w:r>
      <w:r>
        <w:rPr>
          <w:lang w:eastAsia="ko-KR"/>
        </w:rPr>
        <w:t xml:space="preserve">. </w:t>
      </w:r>
      <w:r>
        <w:rPr>
          <w:lang w:eastAsia="ko-KR"/>
        </w:rPr>
        <w:t>포스코퓨처엠</w:t>
      </w:r>
      <w:r>
        <w:rPr>
          <w:lang w:eastAsia="ko-KR"/>
        </w:rPr>
        <w:t xml:space="preserve"> </w:t>
      </w:r>
      <w:r>
        <w:rPr>
          <w:lang w:eastAsia="ko-KR"/>
        </w:rPr>
        <w:t>송다혜입니다</w:t>
      </w:r>
      <w:r>
        <w:rPr>
          <w:lang w:eastAsia="ko-KR"/>
        </w:rPr>
        <w:t>.</w:t>
      </w:r>
    </w:p>
    <w:p w14:paraId="2399D113" w14:textId="73022B5F" w:rsidR="00016E29" w:rsidRDefault="00016E29">
      <w:pPr>
        <w:rPr>
          <w:rFonts w:eastAsia="맑은 고딕"/>
          <w:lang w:eastAsia="ko-KR"/>
        </w:rPr>
      </w:pPr>
      <w:r>
        <w:rPr>
          <w:rFonts w:eastAsia="맑은 고딕" w:hint="eastAsia"/>
          <w:lang w:eastAsia="ko-KR"/>
        </w:rPr>
        <w:t>4주</w:t>
      </w:r>
      <w:r w:rsidR="009D79D0">
        <w:rPr>
          <w:rFonts w:eastAsia="맑은 고딕" w:hint="eastAsia"/>
          <w:lang w:eastAsia="ko-KR"/>
        </w:rPr>
        <w:t xml:space="preserve"> </w:t>
      </w:r>
      <w:r>
        <w:rPr>
          <w:rFonts w:eastAsia="맑은 고딕" w:hint="eastAsia"/>
          <w:lang w:eastAsia="ko-KR"/>
        </w:rPr>
        <w:t>동안 교육도 받으면서 동시에 프로젝트도 진행하시느라, 고생 많으셨습니다.</w:t>
      </w:r>
      <w:r>
        <w:rPr>
          <w:rFonts w:eastAsia="맑은 고딕"/>
          <w:lang w:eastAsia="ko-KR"/>
        </w:rPr>
        <w:t xml:space="preserve"> </w:t>
      </w:r>
    </w:p>
    <w:p w14:paraId="28C621C3" w14:textId="77777777" w:rsidR="00016E29" w:rsidRDefault="00016E29">
      <w:pPr>
        <w:rPr>
          <w:rFonts w:eastAsia="맑은 고딕"/>
          <w:lang w:eastAsia="ko-KR"/>
        </w:rPr>
      </w:pPr>
      <w:r>
        <w:rPr>
          <w:rFonts w:eastAsia="맑은 고딕" w:hint="eastAsia"/>
          <w:lang w:eastAsia="ko-KR"/>
        </w:rPr>
        <w:t>이제 거의 마무리되어 가는 시기이니,</w:t>
      </w:r>
      <w:r>
        <w:rPr>
          <w:rFonts w:eastAsia="맑은 고딕"/>
          <w:lang w:eastAsia="ko-KR"/>
        </w:rPr>
        <w:t xml:space="preserve"> </w:t>
      </w:r>
      <w:r>
        <w:rPr>
          <w:rFonts w:eastAsia="맑은 고딕" w:hint="eastAsia"/>
          <w:lang w:eastAsia="ko-KR"/>
        </w:rPr>
        <w:t>조금만 힘내시기 바랍니다.</w:t>
      </w:r>
      <w:r>
        <w:rPr>
          <w:rFonts w:eastAsia="맑은 고딕"/>
          <w:lang w:eastAsia="ko-KR"/>
        </w:rPr>
        <w:t xml:space="preserve"> </w:t>
      </w:r>
    </w:p>
    <w:p w14:paraId="542BCDCD" w14:textId="7284C7D0" w:rsidR="00016E29" w:rsidRPr="00016E29" w:rsidRDefault="009D79D0">
      <w:pPr>
        <w:rPr>
          <w:rFonts w:eastAsia="맑은 고딕"/>
          <w:lang w:eastAsia="ko-KR"/>
        </w:rPr>
      </w:pPr>
      <w:r>
        <w:rPr>
          <w:rFonts w:eastAsia="맑은 고딕" w:hint="eastAsia"/>
          <w:lang w:eastAsia="ko-KR"/>
        </w:rPr>
        <w:t>저는 교육 기간 동안 배웠던 개념들을 단계별로 적용해 가면서 다듬어 나간 성장일기 느낌의 발표자료를 준비했습니다.</w:t>
      </w:r>
    </w:p>
    <w:p w14:paraId="1B65BE7B" w14:textId="77777777" w:rsidR="00741942" w:rsidRDefault="00D91D22">
      <w:pPr>
        <w:rPr>
          <w:lang w:eastAsia="ko-KR"/>
        </w:rPr>
      </w:pPr>
      <w:r>
        <w:rPr>
          <w:lang w:eastAsia="ko-KR"/>
        </w:rPr>
        <w:t>처음부터</w:t>
      </w:r>
      <w:r>
        <w:rPr>
          <w:lang w:eastAsia="ko-KR"/>
        </w:rPr>
        <w:t xml:space="preserve"> </w:t>
      </w:r>
      <w:r>
        <w:rPr>
          <w:lang w:eastAsia="ko-KR"/>
        </w:rPr>
        <w:t>많은</w:t>
      </w:r>
      <w:r>
        <w:rPr>
          <w:lang w:eastAsia="ko-KR"/>
        </w:rPr>
        <w:t xml:space="preserve"> </w:t>
      </w:r>
      <w:r>
        <w:rPr>
          <w:lang w:eastAsia="ko-KR"/>
        </w:rPr>
        <w:t>기능을</w:t>
      </w:r>
      <w:r>
        <w:rPr>
          <w:lang w:eastAsia="ko-KR"/>
        </w:rPr>
        <w:t xml:space="preserve"> </w:t>
      </w:r>
      <w:r>
        <w:rPr>
          <w:lang w:eastAsia="ko-KR"/>
        </w:rPr>
        <w:t>넣기보다는</w:t>
      </w:r>
      <w:r>
        <w:rPr>
          <w:lang w:eastAsia="ko-KR"/>
        </w:rPr>
        <w:t>, AI</w:t>
      </w:r>
      <w:r>
        <w:rPr>
          <w:lang w:eastAsia="ko-KR"/>
        </w:rPr>
        <w:t>를</w:t>
      </w:r>
      <w:r>
        <w:rPr>
          <w:lang w:eastAsia="ko-KR"/>
        </w:rPr>
        <w:t xml:space="preserve"> </w:t>
      </w:r>
      <w:r>
        <w:rPr>
          <w:lang w:eastAsia="ko-KR"/>
        </w:rPr>
        <w:t>처음</w:t>
      </w:r>
      <w:r>
        <w:rPr>
          <w:lang w:eastAsia="ko-KR"/>
        </w:rPr>
        <w:t xml:space="preserve"> </w:t>
      </w:r>
      <w:r>
        <w:rPr>
          <w:lang w:eastAsia="ko-KR"/>
        </w:rPr>
        <w:t>배우는</w:t>
      </w:r>
      <w:r>
        <w:rPr>
          <w:lang w:eastAsia="ko-KR"/>
        </w:rPr>
        <w:t xml:space="preserve"> </w:t>
      </w:r>
      <w:r>
        <w:rPr>
          <w:lang w:eastAsia="ko-KR"/>
        </w:rPr>
        <w:t>입장에서</w:t>
      </w:r>
      <w:r>
        <w:rPr>
          <w:lang w:eastAsia="ko-KR"/>
        </w:rPr>
        <w:t xml:space="preserve"> 4</w:t>
      </w:r>
      <w:r>
        <w:rPr>
          <w:lang w:eastAsia="ko-KR"/>
        </w:rPr>
        <w:t>주</w:t>
      </w:r>
      <w:r>
        <w:rPr>
          <w:lang w:eastAsia="ko-KR"/>
        </w:rPr>
        <w:t xml:space="preserve"> </w:t>
      </w:r>
      <w:r>
        <w:rPr>
          <w:lang w:eastAsia="ko-KR"/>
        </w:rPr>
        <w:t>동안</w:t>
      </w:r>
      <w:r>
        <w:rPr>
          <w:lang w:eastAsia="ko-KR"/>
        </w:rPr>
        <w:t xml:space="preserve"> </w:t>
      </w:r>
      <w:r>
        <w:rPr>
          <w:lang w:eastAsia="ko-KR"/>
        </w:rPr>
        <w:t>배운</w:t>
      </w:r>
      <w:r>
        <w:rPr>
          <w:lang w:eastAsia="ko-KR"/>
        </w:rPr>
        <w:t xml:space="preserve"> </w:t>
      </w:r>
      <w:r>
        <w:rPr>
          <w:lang w:eastAsia="ko-KR"/>
        </w:rPr>
        <w:t>개념을</w:t>
      </w:r>
      <w:r>
        <w:rPr>
          <w:lang w:eastAsia="ko-KR"/>
        </w:rPr>
        <w:t xml:space="preserve"> </w:t>
      </w:r>
      <w:r>
        <w:rPr>
          <w:lang w:eastAsia="ko-KR"/>
        </w:rPr>
        <w:t>하나씩</w:t>
      </w:r>
      <w:r>
        <w:rPr>
          <w:lang w:eastAsia="ko-KR"/>
        </w:rPr>
        <w:t xml:space="preserve"> </w:t>
      </w:r>
      <w:r>
        <w:rPr>
          <w:lang w:eastAsia="ko-KR"/>
        </w:rPr>
        <w:t>실제</w:t>
      </w:r>
      <w:r>
        <w:rPr>
          <w:lang w:eastAsia="ko-KR"/>
        </w:rPr>
        <w:t xml:space="preserve"> </w:t>
      </w:r>
      <w:r>
        <w:rPr>
          <w:lang w:eastAsia="ko-KR"/>
        </w:rPr>
        <w:t>서비스에</w:t>
      </w:r>
      <w:r>
        <w:rPr>
          <w:lang w:eastAsia="ko-KR"/>
        </w:rPr>
        <w:t xml:space="preserve"> </w:t>
      </w:r>
      <w:r>
        <w:rPr>
          <w:lang w:eastAsia="ko-KR"/>
        </w:rPr>
        <w:t>적용하고</w:t>
      </w:r>
      <w:r>
        <w:rPr>
          <w:lang w:eastAsia="ko-KR"/>
        </w:rPr>
        <w:t xml:space="preserve">, </w:t>
      </w:r>
      <w:r>
        <w:rPr>
          <w:lang w:eastAsia="ko-KR"/>
        </w:rPr>
        <w:t>그</w:t>
      </w:r>
      <w:r>
        <w:rPr>
          <w:lang w:eastAsia="ko-KR"/>
        </w:rPr>
        <w:t xml:space="preserve"> </w:t>
      </w:r>
      <w:r>
        <w:rPr>
          <w:lang w:eastAsia="ko-KR"/>
        </w:rPr>
        <w:t>과정에서</w:t>
      </w:r>
      <w:r>
        <w:rPr>
          <w:lang w:eastAsia="ko-KR"/>
        </w:rPr>
        <w:t xml:space="preserve"> </w:t>
      </w:r>
      <w:r>
        <w:rPr>
          <w:lang w:eastAsia="ko-KR"/>
        </w:rPr>
        <w:t>발견한</w:t>
      </w:r>
      <w:r>
        <w:rPr>
          <w:lang w:eastAsia="ko-KR"/>
        </w:rPr>
        <w:t xml:space="preserve"> </w:t>
      </w:r>
      <w:r>
        <w:rPr>
          <w:lang w:eastAsia="ko-KR"/>
        </w:rPr>
        <w:t>문제를</w:t>
      </w:r>
      <w:r>
        <w:rPr>
          <w:lang w:eastAsia="ko-KR"/>
        </w:rPr>
        <w:t xml:space="preserve"> </w:t>
      </w:r>
      <w:r>
        <w:rPr>
          <w:lang w:eastAsia="ko-KR"/>
        </w:rPr>
        <w:t>개선해</w:t>
      </w:r>
      <w:r>
        <w:rPr>
          <w:lang w:eastAsia="ko-KR"/>
        </w:rPr>
        <w:t xml:space="preserve"> </w:t>
      </w:r>
      <w:r>
        <w:rPr>
          <w:lang w:eastAsia="ko-KR"/>
        </w:rPr>
        <w:t>보는</w:t>
      </w:r>
      <w:r>
        <w:rPr>
          <w:lang w:eastAsia="ko-KR"/>
        </w:rPr>
        <w:t xml:space="preserve"> </w:t>
      </w:r>
      <w:r>
        <w:rPr>
          <w:lang w:eastAsia="ko-KR"/>
        </w:rPr>
        <w:t>데</w:t>
      </w:r>
      <w:r>
        <w:rPr>
          <w:lang w:eastAsia="ko-KR"/>
        </w:rPr>
        <w:t xml:space="preserve"> </w:t>
      </w:r>
      <w:r>
        <w:rPr>
          <w:lang w:eastAsia="ko-KR"/>
        </w:rPr>
        <w:t>초점을</w:t>
      </w:r>
      <w:r>
        <w:rPr>
          <w:lang w:eastAsia="ko-KR"/>
        </w:rPr>
        <w:t xml:space="preserve"> </w:t>
      </w:r>
      <w:r>
        <w:rPr>
          <w:lang w:eastAsia="ko-KR"/>
        </w:rPr>
        <w:t>두었습니다</w:t>
      </w:r>
      <w:r>
        <w:rPr>
          <w:lang w:eastAsia="ko-KR"/>
        </w:rPr>
        <w:t>.</w:t>
      </w:r>
    </w:p>
    <w:p w14:paraId="294922EB" w14:textId="18B59BEA" w:rsidR="00741942" w:rsidRDefault="00D91D22">
      <w:pPr>
        <w:pStyle w:val="1"/>
        <w:rPr>
          <w:lang w:eastAsia="ko-KR"/>
        </w:rPr>
      </w:pPr>
      <w:r>
        <w:rPr>
          <w:lang w:eastAsia="ko-KR"/>
        </w:rPr>
        <w:t xml:space="preserve">2. </w:t>
      </w:r>
      <w:r>
        <w:rPr>
          <w:lang w:eastAsia="ko-KR"/>
        </w:rPr>
        <w:t>추진</w:t>
      </w:r>
      <w:r>
        <w:rPr>
          <w:lang w:eastAsia="ko-KR"/>
        </w:rPr>
        <w:t xml:space="preserve"> </w:t>
      </w:r>
      <w:r>
        <w:rPr>
          <w:lang w:eastAsia="ko-KR"/>
        </w:rPr>
        <w:t>배경과</w:t>
      </w:r>
      <w:r>
        <w:rPr>
          <w:lang w:eastAsia="ko-KR"/>
        </w:rPr>
        <w:t xml:space="preserve"> </w:t>
      </w:r>
      <w:r>
        <w:rPr>
          <w:lang w:eastAsia="ko-KR"/>
        </w:rPr>
        <w:t>서비스</w:t>
      </w:r>
      <w:r>
        <w:rPr>
          <w:lang w:eastAsia="ko-KR"/>
        </w:rPr>
        <w:t xml:space="preserve"> </w:t>
      </w:r>
      <w:r>
        <w:rPr>
          <w:lang w:eastAsia="ko-KR"/>
        </w:rPr>
        <w:t>개요</w:t>
      </w:r>
      <w:r>
        <w:rPr>
          <w:lang w:eastAsia="ko-KR"/>
        </w:rPr>
        <w:t xml:space="preserve"> | </w:t>
      </w:r>
      <w:r>
        <w:rPr>
          <w:lang w:eastAsia="ko-KR"/>
        </w:rPr>
        <w:t>약</w:t>
      </w:r>
      <w:r>
        <w:rPr>
          <w:lang w:eastAsia="ko-KR"/>
        </w:rPr>
        <w:t xml:space="preserve"> </w:t>
      </w:r>
      <w:r w:rsidR="00AD621F">
        <w:rPr>
          <w:lang w:eastAsia="ko-KR"/>
        </w:rPr>
        <w:t>3</w:t>
      </w:r>
      <w:r>
        <w:rPr>
          <w:lang w:eastAsia="ko-KR"/>
        </w:rPr>
        <w:t>0</w:t>
      </w:r>
      <w:r>
        <w:rPr>
          <w:lang w:eastAsia="ko-KR"/>
        </w:rPr>
        <w:t>초</w:t>
      </w:r>
    </w:p>
    <w:p w14:paraId="75CD479E" w14:textId="77777777" w:rsidR="00741942" w:rsidRDefault="00D91D22">
      <w:pPr>
        <w:rPr>
          <w:lang w:eastAsia="ko-KR"/>
        </w:rPr>
      </w:pPr>
      <w:r>
        <w:rPr>
          <w:lang w:eastAsia="ko-KR"/>
        </w:rPr>
        <w:t>회사</w:t>
      </w:r>
      <w:r>
        <w:rPr>
          <w:lang w:eastAsia="ko-KR"/>
        </w:rPr>
        <w:t xml:space="preserve"> </w:t>
      </w:r>
      <w:r>
        <w:rPr>
          <w:lang w:eastAsia="ko-KR"/>
        </w:rPr>
        <w:t>업무를</w:t>
      </w:r>
      <w:r>
        <w:rPr>
          <w:lang w:eastAsia="ko-KR"/>
        </w:rPr>
        <w:t xml:space="preserve"> </w:t>
      </w:r>
      <w:r>
        <w:rPr>
          <w:lang w:eastAsia="ko-KR"/>
        </w:rPr>
        <w:t>처리하다</w:t>
      </w:r>
      <w:r>
        <w:rPr>
          <w:lang w:eastAsia="ko-KR"/>
        </w:rPr>
        <w:t xml:space="preserve"> </w:t>
      </w:r>
      <w:r>
        <w:rPr>
          <w:lang w:eastAsia="ko-KR"/>
        </w:rPr>
        <w:t>보면</w:t>
      </w:r>
      <w:r>
        <w:rPr>
          <w:lang w:eastAsia="ko-KR"/>
        </w:rPr>
        <w:t xml:space="preserve"> </w:t>
      </w:r>
      <w:r>
        <w:rPr>
          <w:lang w:eastAsia="ko-KR"/>
        </w:rPr>
        <w:t>어떤</w:t>
      </w:r>
      <w:r>
        <w:rPr>
          <w:lang w:eastAsia="ko-KR"/>
        </w:rPr>
        <w:t xml:space="preserve"> </w:t>
      </w:r>
      <w:r>
        <w:rPr>
          <w:lang w:eastAsia="ko-KR"/>
        </w:rPr>
        <w:t>절차를</w:t>
      </w:r>
      <w:r>
        <w:rPr>
          <w:lang w:eastAsia="ko-KR"/>
        </w:rPr>
        <w:t xml:space="preserve"> </w:t>
      </w:r>
      <w:r>
        <w:rPr>
          <w:lang w:eastAsia="ko-KR"/>
        </w:rPr>
        <w:t>따라야</w:t>
      </w:r>
      <w:r>
        <w:rPr>
          <w:lang w:eastAsia="ko-KR"/>
        </w:rPr>
        <w:t xml:space="preserve"> </w:t>
      </w:r>
      <w:r>
        <w:rPr>
          <w:lang w:eastAsia="ko-KR"/>
        </w:rPr>
        <w:t>하는지</w:t>
      </w:r>
      <w:r>
        <w:rPr>
          <w:lang w:eastAsia="ko-KR"/>
        </w:rPr>
        <w:t xml:space="preserve">, </w:t>
      </w:r>
      <w:r>
        <w:rPr>
          <w:lang w:eastAsia="ko-KR"/>
        </w:rPr>
        <w:t>어느</w:t>
      </w:r>
      <w:r>
        <w:rPr>
          <w:lang w:eastAsia="ko-KR"/>
        </w:rPr>
        <w:t xml:space="preserve"> </w:t>
      </w:r>
      <w:r>
        <w:rPr>
          <w:lang w:eastAsia="ko-KR"/>
        </w:rPr>
        <w:t>부서에</w:t>
      </w:r>
      <w:r>
        <w:rPr>
          <w:lang w:eastAsia="ko-KR"/>
        </w:rPr>
        <w:t xml:space="preserve"> </w:t>
      </w:r>
      <w:r>
        <w:rPr>
          <w:lang w:eastAsia="ko-KR"/>
        </w:rPr>
        <w:t>문의해야</w:t>
      </w:r>
      <w:r>
        <w:rPr>
          <w:lang w:eastAsia="ko-KR"/>
        </w:rPr>
        <w:t xml:space="preserve"> </w:t>
      </w:r>
      <w:r>
        <w:rPr>
          <w:lang w:eastAsia="ko-KR"/>
        </w:rPr>
        <w:t>하는지</w:t>
      </w:r>
      <w:r>
        <w:rPr>
          <w:lang w:eastAsia="ko-KR"/>
        </w:rPr>
        <w:t xml:space="preserve"> </w:t>
      </w:r>
      <w:r>
        <w:rPr>
          <w:lang w:eastAsia="ko-KR"/>
        </w:rPr>
        <w:t>확인해야</w:t>
      </w:r>
      <w:r>
        <w:rPr>
          <w:lang w:eastAsia="ko-KR"/>
        </w:rPr>
        <w:t xml:space="preserve"> </w:t>
      </w:r>
      <w:r>
        <w:rPr>
          <w:lang w:eastAsia="ko-KR"/>
        </w:rPr>
        <w:t>할</w:t>
      </w:r>
      <w:r>
        <w:rPr>
          <w:lang w:eastAsia="ko-KR"/>
        </w:rPr>
        <w:t xml:space="preserve"> </w:t>
      </w:r>
      <w:r>
        <w:rPr>
          <w:lang w:eastAsia="ko-KR"/>
        </w:rPr>
        <w:t>때가</w:t>
      </w:r>
      <w:r>
        <w:rPr>
          <w:lang w:eastAsia="ko-KR"/>
        </w:rPr>
        <w:t xml:space="preserve"> </w:t>
      </w:r>
      <w:r>
        <w:rPr>
          <w:lang w:eastAsia="ko-KR"/>
        </w:rPr>
        <w:t>많습니다</w:t>
      </w:r>
      <w:r>
        <w:rPr>
          <w:lang w:eastAsia="ko-KR"/>
        </w:rPr>
        <w:t>.</w:t>
      </w:r>
    </w:p>
    <w:p w14:paraId="5F4165B8" w14:textId="77777777" w:rsidR="00741942" w:rsidRDefault="00D91D22">
      <w:pPr>
        <w:rPr>
          <w:lang w:eastAsia="ko-KR"/>
        </w:rPr>
      </w:pPr>
      <w:r>
        <w:rPr>
          <w:lang w:eastAsia="ko-KR"/>
        </w:rPr>
        <w:t>그런데</w:t>
      </w:r>
      <w:r>
        <w:rPr>
          <w:lang w:eastAsia="ko-KR"/>
        </w:rPr>
        <w:t xml:space="preserve"> </w:t>
      </w:r>
      <w:r>
        <w:rPr>
          <w:lang w:eastAsia="ko-KR"/>
        </w:rPr>
        <w:t>관련</w:t>
      </w:r>
      <w:r>
        <w:rPr>
          <w:lang w:eastAsia="ko-KR"/>
        </w:rPr>
        <w:t xml:space="preserve"> </w:t>
      </w:r>
      <w:r>
        <w:rPr>
          <w:lang w:eastAsia="ko-KR"/>
        </w:rPr>
        <w:t>규정이나</w:t>
      </w:r>
      <w:r>
        <w:rPr>
          <w:lang w:eastAsia="ko-KR"/>
        </w:rPr>
        <w:t xml:space="preserve"> </w:t>
      </w:r>
      <w:r>
        <w:rPr>
          <w:lang w:eastAsia="ko-KR"/>
        </w:rPr>
        <w:t>지침이</w:t>
      </w:r>
      <w:r>
        <w:rPr>
          <w:lang w:eastAsia="ko-KR"/>
        </w:rPr>
        <w:t xml:space="preserve"> </w:t>
      </w:r>
      <w:r>
        <w:rPr>
          <w:lang w:eastAsia="ko-KR"/>
        </w:rPr>
        <w:t>여러</w:t>
      </w:r>
      <w:r>
        <w:rPr>
          <w:lang w:eastAsia="ko-KR"/>
        </w:rPr>
        <w:t xml:space="preserve"> </w:t>
      </w:r>
      <w:r>
        <w:rPr>
          <w:lang w:eastAsia="ko-KR"/>
        </w:rPr>
        <w:t>곳에</w:t>
      </w:r>
      <w:r>
        <w:rPr>
          <w:lang w:eastAsia="ko-KR"/>
        </w:rPr>
        <w:t xml:space="preserve"> </w:t>
      </w:r>
      <w:r>
        <w:rPr>
          <w:lang w:eastAsia="ko-KR"/>
        </w:rPr>
        <w:t>나뉘어</w:t>
      </w:r>
      <w:r>
        <w:rPr>
          <w:lang w:eastAsia="ko-KR"/>
        </w:rPr>
        <w:t xml:space="preserve"> </w:t>
      </w:r>
      <w:r>
        <w:rPr>
          <w:lang w:eastAsia="ko-KR"/>
        </w:rPr>
        <w:t>있고</w:t>
      </w:r>
      <w:r>
        <w:rPr>
          <w:lang w:eastAsia="ko-KR"/>
        </w:rPr>
        <w:t xml:space="preserve">, </w:t>
      </w:r>
      <w:r>
        <w:rPr>
          <w:lang w:eastAsia="ko-KR"/>
        </w:rPr>
        <w:t>담당자의</w:t>
      </w:r>
      <w:r>
        <w:rPr>
          <w:lang w:eastAsia="ko-KR"/>
        </w:rPr>
        <w:t xml:space="preserve"> </w:t>
      </w:r>
      <w:r>
        <w:rPr>
          <w:lang w:eastAsia="ko-KR"/>
        </w:rPr>
        <w:t>경험에</w:t>
      </w:r>
      <w:r>
        <w:rPr>
          <w:lang w:eastAsia="ko-KR"/>
        </w:rPr>
        <w:t xml:space="preserve"> </w:t>
      </w:r>
      <w:r>
        <w:rPr>
          <w:lang w:eastAsia="ko-KR"/>
        </w:rPr>
        <w:t>따라</w:t>
      </w:r>
      <w:r>
        <w:rPr>
          <w:lang w:eastAsia="ko-KR"/>
        </w:rPr>
        <w:t xml:space="preserve"> </w:t>
      </w:r>
      <w:r>
        <w:rPr>
          <w:lang w:eastAsia="ko-KR"/>
        </w:rPr>
        <w:t>검색하는</w:t>
      </w:r>
      <w:r>
        <w:rPr>
          <w:lang w:eastAsia="ko-KR"/>
        </w:rPr>
        <w:t xml:space="preserve"> </w:t>
      </w:r>
      <w:r>
        <w:rPr>
          <w:lang w:eastAsia="ko-KR"/>
        </w:rPr>
        <w:t>방식도</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그러다</w:t>
      </w:r>
      <w:r>
        <w:rPr>
          <w:lang w:eastAsia="ko-KR"/>
        </w:rPr>
        <w:t xml:space="preserve"> </w:t>
      </w:r>
      <w:r>
        <w:rPr>
          <w:lang w:eastAsia="ko-KR"/>
        </w:rPr>
        <w:t>보면</w:t>
      </w:r>
      <w:r>
        <w:rPr>
          <w:lang w:eastAsia="ko-KR"/>
        </w:rPr>
        <w:t xml:space="preserve"> </w:t>
      </w:r>
      <w:r>
        <w:rPr>
          <w:lang w:eastAsia="ko-KR"/>
        </w:rPr>
        <w:t>필요한</w:t>
      </w:r>
      <w:r>
        <w:rPr>
          <w:lang w:eastAsia="ko-KR"/>
        </w:rPr>
        <w:t xml:space="preserve"> </w:t>
      </w:r>
      <w:r>
        <w:rPr>
          <w:lang w:eastAsia="ko-KR"/>
        </w:rPr>
        <w:t>절차를</w:t>
      </w:r>
      <w:r>
        <w:rPr>
          <w:lang w:eastAsia="ko-KR"/>
        </w:rPr>
        <w:t xml:space="preserve"> </w:t>
      </w:r>
      <w:r>
        <w:rPr>
          <w:lang w:eastAsia="ko-KR"/>
        </w:rPr>
        <w:t>놓치거나</w:t>
      </w:r>
      <w:r>
        <w:rPr>
          <w:lang w:eastAsia="ko-KR"/>
        </w:rPr>
        <w:t xml:space="preserve">, </w:t>
      </w:r>
      <w:r>
        <w:rPr>
          <w:lang w:eastAsia="ko-KR"/>
        </w:rPr>
        <w:t>함께</w:t>
      </w:r>
      <w:r>
        <w:rPr>
          <w:lang w:eastAsia="ko-KR"/>
        </w:rPr>
        <w:t xml:space="preserve"> </w:t>
      </w:r>
      <w:r>
        <w:rPr>
          <w:lang w:eastAsia="ko-KR"/>
        </w:rPr>
        <w:t>확인해야</w:t>
      </w:r>
      <w:r>
        <w:rPr>
          <w:lang w:eastAsia="ko-KR"/>
        </w:rPr>
        <w:t xml:space="preserve"> </w:t>
      </w:r>
      <w:r>
        <w:rPr>
          <w:lang w:eastAsia="ko-KR"/>
        </w:rPr>
        <w:t>할</w:t>
      </w:r>
      <w:r>
        <w:rPr>
          <w:lang w:eastAsia="ko-KR"/>
        </w:rPr>
        <w:t xml:space="preserve"> </w:t>
      </w:r>
      <w:r>
        <w:rPr>
          <w:lang w:eastAsia="ko-KR"/>
        </w:rPr>
        <w:t>부서를</w:t>
      </w:r>
      <w:r>
        <w:rPr>
          <w:lang w:eastAsia="ko-KR"/>
        </w:rPr>
        <w:t xml:space="preserve"> </w:t>
      </w:r>
      <w:r>
        <w:rPr>
          <w:lang w:eastAsia="ko-KR"/>
        </w:rPr>
        <w:t>빠뜨릴</w:t>
      </w:r>
      <w:r>
        <w:rPr>
          <w:lang w:eastAsia="ko-KR"/>
        </w:rPr>
        <w:t xml:space="preserve"> </w:t>
      </w:r>
      <w:r>
        <w:rPr>
          <w:lang w:eastAsia="ko-KR"/>
        </w:rPr>
        <w:t>가능성도</w:t>
      </w:r>
      <w:r>
        <w:rPr>
          <w:lang w:eastAsia="ko-KR"/>
        </w:rPr>
        <w:t xml:space="preserve"> </w:t>
      </w:r>
      <w:r>
        <w:rPr>
          <w:lang w:eastAsia="ko-KR"/>
        </w:rPr>
        <w:t>있습니다</w:t>
      </w:r>
      <w:r>
        <w:rPr>
          <w:lang w:eastAsia="ko-KR"/>
        </w:rPr>
        <w:t>.</w:t>
      </w:r>
    </w:p>
    <w:p w14:paraId="6AE81E48" w14:textId="4D8B663C" w:rsidR="00741942" w:rsidRPr="00BA0363" w:rsidRDefault="00D91D22">
      <w:pPr>
        <w:rPr>
          <w:rFonts w:eastAsia="맑은 고딕"/>
          <w:lang w:eastAsia="ko-KR"/>
        </w:rPr>
      </w:pPr>
      <w:r>
        <w:rPr>
          <w:lang w:eastAsia="ko-KR"/>
        </w:rPr>
        <w:t>사용자가</w:t>
      </w:r>
      <w:r>
        <w:rPr>
          <w:lang w:eastAsia="ko-KR"/>
        </w:rPr>
        <w:t xml:space="preserve"> </w:t>
      </w:r>
      <w:r>
        <w:rPr>
          <w:lang w:eastAsia="ko-KR"/>
        </w:rPr>
        <w:t>업무</w:t>
      </w:r>
      <w:r>
        <w:rPr>
          <w:lang w:eastAsia="ko-KR"/>
        </w:rPr>
        <w:t xml:space="preserve"> </w:t>
      </w:r>
      <w:r>
        <w:rPr>
          <w:lang w:eastAsia="ko-KR"/>
        </w:rPr>
        <w:t>내용을</w:t>
      </w:r>
      <w:r>
        <w:rPr>
          <w:lang w:eastAsia="ko-KR"/>
        </w:rPr>
        <w:t xml:space="preserve"> </w:t>
      </w:r>
      <w:r>
        <w:rPr>
          <w:lang w:eastAsia="ko-KR"/>
        </w:rPr>
        <w:t>입력하면</w:t>
      </w:r>
      <w:r>
        <w:rPr>
          <w:lang w:eastAsia="ko-KR"/>
        </w:rPr>
        <w:t xml:space="preserve"> </w:t>
      </w:r>
      <w:r>
        <w:rPr>
          <w:lang w:eastAsia="ko-KR"/>
        </w:rPr>
        <w:t>서비스가</w:t>
      </w:r>
      <w:r>
        <w:rPr>
          <w:lang w:eastAsia="ko-KR"/>
        </w:rPr>
        <w:t xml:space="preserve"> </w:t>
      </w:r>
      <w:r>
        <w:rPr>
          <w:lang w:eastAsia="ko-KR"/>
        </w:rPr>
        <w:t>업무의</w:t>
      </w:r>
      <w:r>
        <w:rPr>
          <w:lang w:eastAsia="ko-KR"/>
        </w:rPr>
        <w:t xml:space="preserve"> </w:t>
      </w:r>
      <w:r>
        <w:rPr>
          <w:lang w:eastAsia="ko-KR"/>
        </w:rPr>
        <w:t>키워드와</w:t>
      </w:r>
      <w:r>
        <w:rPr>
          <w:lang w:eastAsia="ko-KR"/>
        </w:rPr>
        <w:t xml:space="preserve"> </w:t>
      </w:r>
      <w:r>
        <w:rPr>
          <w:lang w:eastAsia="ko-KR"/>
        </w:rPr>
        <w:t>유형을</w:t>
      </w:r>
      <w:r>
        <w:rPr>
          <w:lang w:eastAsia="ko-KR"/>
        </w:rPr>
        <w:t xml:space="preserve"> </w:t>
      </w:r>
      <w:r>
        <w:rPr>
          <w:lang w:eastAsia="ko-KR"/>
        </w:rPr>
        <w:t>파악하고</w:t>
      </w:r>
      <w:r>
        <w:rPr>
          <w:lang w:eastAsia="ko-KR"/>
        </w:rPr>
        <w:t xml:space="preserve">, </w:t>
      </w:r>
      <w:r>
        <w:rPr>
          <w:lang w:eastAsia="ko-KR"/>
        </w:rPr>
        <w:t>관련</w:t>
      </w:r>
      <w:r>
        <w:rPr>
          <w:lang w:eastAsia="ko-KR"/>
        </w:rPr>
        <w:t xml:space="preserve"> </w:t>
      </w:r>
      <w:r>
        <w:rPr>
          <w:lang w:eastAsia="ko-KR"/>
        </w:rPr>
        <w:t>절차와</w:t>
      </w:r>
      <w:r>
        <w:rPr>
          <w:lang w:eastAsia="ko-KR"/>
        </w:rPr>
        <w:t xml:space="preserve"> </w:t>
      </w:r>
      <w:r>
        <w:rPr>
          <w:lang w:eastAsia="ko-KR"/>
        </w:rPr>
        <w:t>지침</w:t>
      </w:r>
      <w:r>
        <w:rPr>
          <w:lang w:eastAsia="ko-KR"/>
        </w:rPr>
        <w:t xml:space="preserve">, </w:t>
      </w:r>
      <w:r>
        <w:rPr>
          <w:lang w:eastAsia="ko-KR"/>
        </w:rPr>
        <w:t>주관부서와</w:t>
      </w:r>
      <w:r>
        <w:rPr>
          <w:lang w:eastAsia="ko-KR"/>
        </w:rPr>
        <w:t xml:space="preserve"> </w:t>
      </w:r>
      <w:r>
        <w:rPr>
          <w:lang w:eastAsia="ko-KR"/>
        </w:rPr>
        <w:t>협업부서를</w:t>
      </w:r>
      <w:r>
        <w:rPr>
          <w:lang w:eastAsia="ko-KR"/>
        </w:rPr>
        <w:t xml:space="preserve"> </w:t>
      </w:r>
      <w:r>
        <w:rPr>
          <w:lang w:eastAsia="ko-KR"/>
        </w:rPr>
        <w:t>함께</w:t>
      </w:r>
      <w:r>
        <w:rPr>
          <w:lang w:eastAsia="ko-KR"/>
        </w:rPr>
        <w:t xml:space="preserve"> </w:t>
      </w:r>
      <w:r>
        <w:rPr>
          <w:lang w:eastAsia="ko-KR"/>
        </w:rPr>
        <w:t>안내하도록</w:t>
      </w:r>
      <w:r>
        <w:rPr>
          <w:lang w:eastAsia="ko-KR"/>
        </w:rPr>
        <w:t xml:space="preserve"> </w:t>
      </w:r>
      <w:r>
        <w:rPr>
          <w:lang w:eastAsia="ko-KR"/>
        </w:rPr>
        <w:t>구성</w:t>
      </w:r>
      <w:r w:rsidR="00BA0363">
        <w:rPr>
          <w:rFonts w:eastAsia="맑은 고딕" w:hint="eastAsia"/>
          <w:lang w:eastAsia="ko-KR"/>
        </w:rPr>
        <w:t>한 업무 지침 네비게이터를 개발하게 되었습니다.</w:t>
      </w:r>
    </w:p>
    <w:p w14:paraId="098BC963" w14:textId="77777777" w:rsidR="00741942" w:rsidRDefault="00D91D22">
      <w:pPr>
        <w:pStyle w:val="1"/>
        <w:rPr>
          <w:lang w:eastAsia="ko-KR"/>
        </w:rPr>
      </w:pPr>
      <w:r>
        <w:rPr>
          <w:lang w:eastAsia="ko-KR"/>
        </w:rPr>
        <w:lastRenderedPageBreak/>
        <w:t xml:space="preserve">3. </w:t>
      </w:r>
      <w:r>
        <w:rPr>
          <w:lang w:eastAsia="ko-KR"/>
        </w:rPr>
        <w:t>규칙</w:t>
      </w:r>
      <w:r>
        <w:rPr>
          <w:lang w:eastAsia="ko-KR"/>
        </w:rPr>
        <w:t xml:space="preserve"> </w:t>
      </w:r>
      <w:r>
        <w:rPr>
          <w:lang w:eastAsia="ko-KR"/>
        </w:rPr>
        <w:t>기반에서</w:t>
      </w:r>
      <w:r>
        <w:rPr>
          <w:lang w:eastAsia="ko-KR"/>
        </w:rPr>
        <w:t xml:space="preserve"> RAGAS </w:t>
      </w:r>
      <w:r>
        <w:rPr>
          <w:lang w:eastAsia="ko-KR"/>
        </w:rPr>
        <w:t>평가까지</w:t>
      </w:r>
      <w:r>
        <w:rPr>
          <w:lang w:eastAsia="ko-KR"/>
        </w:rPr>
        <w:t xml:space="preserve"> | </w:t>
      </w:r>
      <w:r>
        <w:rPr>
          <w:lang w:eastAsia="ko-KR"/>
        </w:rPr>
        <w:t>약</w:t>
      </w:r>
      <w:r>
        <w:rPr>
          <w:lang w:eastAsia="ko-KR"/>
        </w:rPr>
        <w:t xml:space="preserve"> 1</w:t>
      </w:r>
      <w:r>
        <w:rPr>
          <w:lang w:eastAsia="ko-KR"/>
        </w:rPr>
        <w:t>분</w:t>
      </w:r>
    </w:p>
    <w:p w14:paraId="70EF1AAE" w14:textId="77777777" w:rsidR="003F6DE0" w:rsidRPr="003F6DE0" w:rsidRDefault="003F6DE0" w:rsidP="003F6DE0">
      <w:pPr>
        <w:rPr>
          <w:rFonts w:eastAsia="맑은 고딕" w:cs="맑은 고딕"/>
          <w:lang w:eastAsia="ko-KR"/>
        </w:rPr>
      </w:pPr>
      <w:r w:rsidRPr="003F6DE0">
        <w:rPr>
          <w:rFonts w:eastAsia="맑은 고딕" w:cs="맑은 고딕"/>
          <w:lang w:eastAsia="ko-KR"/>
        </w:rPr>
        <w:t>프로젝트를 시작한 1주차에, 가장 먼저 대상 범위와 대표 부서부터 정했습니다. 사내 규정·정책 문서 3,450여 개와 조직 126개를 검토해서 대표 부서 10개로 시작했고, 일단 서비스가 제대로 구동되는지 확인하려고 35개까지 넓혀 테스트해봤습니다. 구동 자체는 잘 됐습니다. 그런데 이후 정확성을 검토하는 과정에서 특정 부서로 검색 결과가 편중되는 문제를 발견했고, 그래서 투자·회계 관련 9개 부서로 범위를 다시 좁혔더니 정합성이 훨씬 좋아졌습니다. 이렇게 정한 9개 부서 범위는 이후 2주차 RAG, 3주차 RAGAS·LangSmith 검증까지 동일하게 적용했습니다.</w:t>
      </w:r>
    </w:p>
    <w:p w14:paraId="11DFBAFA" w14:textId="57B77592" w:rsidR="003F6DE0" w:rsidRDefault="003F6DE0" w:rsidP="003F6DE0">
      <w:pPr>
        <w:rPr>
          <w:rFonts w:eastAsia="맑은 고딕" w:cs="맑은 고딕"/>
          <w:lang w:eastAsia="ko-KR"/>
        </w:rPr>
      </w:pPr>
      <w:r>
        <w:rPr>
          <w:rFonts w:eastAsia="맑은 고딕" w:cs="맑은 고딕" w:hint="eastAsia"/>
          <w:lang w:eastAsia="ko-KR"/>
        </w:rPr>
        <w:t xml:space="preserve">1주차부터 </w:t>
      </w:r>
      <w:r>
        <w:rPr>
          <w:rFonts w:eastAsia="맑은 고딕" w:cs="맑은 고딕"/>
          <w:lang w:eastAsia="ko-KR"/>
        </w:rPr>
        <w:t>3</w:t>
      </w:r>
      <w:r>
        <w:rPr>
          <w:rFonts w:eastAsia="맑은 고딕" w:cs="맑은 고딕" w:hint="eastAsia"/>
          <w:lang w:eastAsia="ko-KR"/>
        </w:rPr>
        <w:t>주차까지의 개발 과정을 설명 드리겠습니다.</w:t>
      </w:r>
    </w:p>
    <w:p w14:paraId="5F9BD989" w14:textId="672A2AC3" w:rsidR="00253EF5" w:rsidRDefault="003F6DE0" w:rsidP="003F6DE0">
      <w:pPr>
        <w:rPr>
          <w:lang w:eastAsia="ko-KR"/>
        </w:rPr>
      </w:pPr>
      <w:r>
        <w:rPr>
          <w:rFonts w:eastAsia="맑은 고딕" w:cs="맑은 고딕"/>
          <w:lang w:eastAsia="ko-KR"/>
        </w:rPr>
        <w:t>1</w:t>
      </w:r>
      <w:r>
        <w:rPr>
          <w:rFonts w:eastAsia="맑은 고딕" w:cs="맑은 고딕" w:hint="eastAsia"/>
          <w:lang w:eastAsia="ko-KR"/>
        </w:rPr>
        <w:t>주차에는 바이브코딩을 활용해 웹 서비스의 기본구조를 만들었습니다</w:t>
      </w:r>
      <w:r w:rsidR="00253EF5">
        <w:rPr>
          <w:lang w:eastAsia="ko-KR"/>
        </w:rPr>
        <w:t>.</w:t>
      </w:r>
    </w:p>
    <w:p w14:paraId="78F55806" w14:textId="22892BAE" w:rsidR="00253EF5" w:rsidRDefault="00253EF5" w:rsidP="00253EF5">
      <w:pPr>
        <w:rPr>
          <w:lang w:eastAsia="ko-KR"/>
        </w:rPr>
      </w:pPr>
      <w:r>
        <w:rPr>
          <w:rFonts w:eastAsia="맑은 고딕" w:cs="맑은 고딕" w:hint="eastAsia"/>
          <w:lang w:eastAsia="ko-KR"/>
        </w:rPr>
        <w:t>질문의</w:t>
      </w:r>
      <w:r>
        <w:rPr>
          <w:lang w:eastAsia="ko-KR"/>
        </w:rPr>
        <w:t xml:space="preserve"> </w:t>
      </w:r>
      <w:r>
        <w:rPr>
          <w:rFonts w:eastAsia="맑은 고딕" w:cs="맑은 고딕" w:hint="eastAsia"/>
          <w:lang w:eastAsia="ko-KR"/>
        </w:rPr>
        <w:t>키워드와</w:t>
      </w:r>
      <w:r>
        <w:rPr>
          <w:lang w:eastAsia="ko-KR"/>
        </w:rPr>
        <w:t xml:space="preserve"> </w:t>
      </w:r>
      <w:r>
        <w:rPr>
          <w:rFonts w:eastAsia="맑은 고딕" w:cs="맑은 고딕" w:hint="eastAsia"/>
          <w:lang w:eastAsia="ko-KR"/>
        </w:rPr>
        <w:t>조건을</w:t>
      </w:r>
      <w:r>
        <w:rPr>
          <w:lang w:eastAsia="ko-KR"/>
        </w:rPr>
        <w:t xml:space="preserve"> </w:t>
      </w:r>
      <w:r>
        <w:rPr>
          <w:rFonts w:eastAsia="맑은 고딕" w:cs="맑은 고딕" w:hint="eastAsia"/>
          <w:lang w:eastAsia="ko-KR"/>
        </w:rPr>
        <w:t>분석한</w:t>
      </w:r>
      <w:r>
        <w:rPr>
          <w:lang w:eastAsia="ko-KR"/>
        </w:rPr>
        <w:t xml:space="preserve"> </w:t>
      </w:r>
      <w:r>
        <w:rPr>
          <w:rFonts w:eastAsia="맑은 고딕" w:cs="맑은 고딕" w:hint="eastAsia"/>
          <w:lang w:eastAsia="ko-KR"/>
        </w:rPr>
        <w:t>뒤</w:t>
      </w:r>
      <w:r>
        <w:rPr>
          <w:lang w:eastAsia="ko-KR"/>
        </w:rPr>
        <w:t xml:space="preserve">, </w:t>
      </w:r>
      <w:r>
        <w:rPr>
          <w:rFonts w:eastAsia="맑은 고딕" w:cs="맑은 고딕" w:hint="eastAsia"/>
          <w:lang w:eastAsia="ko-KR"/>
        </w:rPr>
        <w:t>미리</w:t>
      </w:r>
      <w:r>
        <w:rPr>
          <w:lang w:eastAsia="ko-KR"/>
        </w:rPr>
        <w:t xml:space="preserve"> </w:t>
      </w:r>
      <w:r>
        <w:rPr>
          <w:rFonts w:eastAsia="맑은 고딕" w:cs="맑은 고딕" w:hint="eastAsia"/>
          <w:lang w:eastAsia="ko-KR"/>
        </w:rPr>
        <w:t>정해</w:t>
      </w:r>
      <w:r>
        <w:rPr>
          <w:lang w:eastAsia="ko-KR"/>
        </w:rPr>
        <w:t xml:space="preserve"> </w:t>
      </w:r>
      <w:r>
        <w:rPr>
          <w:rFonts w:eastAsia="맑은 고딕" w:cs="맑은 고딕" w:hint="eastAsia"/>
          <w:lang w:eastAsia="ko-KR"/>
        </w:rPr>
        <w:t>둔</w:t>
      </w:r>
      <w:r>
        <w:rPr>
          <w:lang w:eastAsia="ko-KR"/>
        </w:rPr>
        <w:t xml:space="preserve"> </w:t>
      </w:r>
      <w:r>
        <w:rPr>
          <w:rFonts w:eastAsia="맑은 고딕" w:cs="맑은 고딕" w:hint="eastAsia"/>
          <w:lang w:eastAsia="ko-KR"/>
        </w:rPr>
        <w:t>규칙에</w:t>
      </w:r>
      <w:r>
        <w:rPr>
          <w:lang w:eastAsia="ko-KR"/>
        </w:rPr>
        <w:t xml:space="preserve"> </w:t>
      </w:r>
      <w:r>
        <w:rPr>
          <w:rFonts w:eastAsia="맑은 고딕" w:cs="맑은 고딕" w:hint="eastAsia"/>
          <w:lang w:eastAsia="ko-KR"/>
        </w:rPr>
        <w:t>따라</w:t>
      </w:r>
      <w:r>
        <w:rPr>
          <w:lang w:eastAsia="ko-KR"/>
        </w:rPr>
        <w:t xml:space="preserve"> </w:t>
      </w:r>
      <w:r>
        <w:rPr>
          <w:rFonts w:eastAsia="맑은 고딕" w:cs="맑은 고딕" w:hint="eastAsia"/>
          <w:lang w:eastAsia="ko-KR"/>
        </w:rPr>
        <w:t>관련</w:t>
      </w:r>
      <w:r>
        <w:rPr>
          <w:lang w:eastAsia="ko-KR"/>
        </w:rPr>
        <w:t xml:space="preserve"> </w:t>
      </w:r>
      <w:r>
        <w:rPr>
          <w:rFonts w:eastAsia="맑은 고딕" w:cs="맑은 고딕" w:hint="eastAsia"/>
          <w:lang w:eastAsia="ko-KR"/>
        </w:rPr>
        <w:t>부서를</w:t>
      </w:r>
      <w:r>
        <w:rPr>
          <w:lang w:eastAsia="ko-KR"/>
        </w:rPr>
        <w:t xml:space="preserve"> </w:t>
      </w:r>
      <w:r>
        <w:rPr>
          <w:rFonts w:eastAsia="맑은 고딕" w:cs="맑은 고딕" w:hint="eastAsia"/>
          <w:lang w:eastAsia="ko-KR"/>
        </w:rPr>
        <w:t>추천하는</w:t>
      </w:r>
      <w:r>
        <w:rPr>
          <w:lang w:eastAsia="ko-KR"/>
        </w:rPr>
        <w:t xml:space="preserve"> </w:t>
      </w:r>
      <w:r>
        <w:rPr>
          <w:rFonts w:eastAsia="맑은 고딕" w:cs="맑은 고딕" w:hint="eastAsia"/>
          <w:lang w:eastAsia="ko-KR"/>
        </w:rPr>
        <w:t>방식이었습니다</w:t>
      </w:r>
      <w:r>
        <w:rPr>
          <w:lang w:eastAsia="ko-KR"/>
        </w:rPr>
        <w:t>.</w:t>
      </w:r>
      <w:r w:rsidR="000324BC">
        <w:rPr>
          <w:lang w:eastAsia="ko-KR"/>
        </w:rPr>
        <w:t xml:space="preserve"> </w:t>
      </w:r>
      <w:r w:rsidR="000324BC">
        <w:rPr>
          <w:rFonts w:eastAsia="맑은 고딕" w:cs="맑은 고딕" w:hint="eastAsia"/>
          <w:lang w:eastAsia="ko-KR"/>
        </w:rPr>
        <w:t>일단 동작되는 것을 확인했습니다.</w:t>
      </w:r>
    </w:p>
    <w:p w14:paraId="7A6ECE4E" w14:textId="13282D97" w:rsidR="00741942" w:rsidRPr="00253EF5" w:rsidRDefault="00D91D22">
      <w:pPr>
        <w:rPr>
          <w:rFonts w:eastAsia="맑은 고딕"/>
          <w:lang w:eastAsia="ko-KR"/>
        </w:rPr>
      </w:pPr>
      <w:r>
        <w:rPr>
          <w:lang w:eastAsia="ko-KR"/>
        </w:rPr>
        <w:t>2</w:t>
      </w:r>
      <w:r>
        <w:rPr>
          <w:lang w:eastAsia="ko-KR"/>
        </w:rPr>
        <w:t>주차</w:t>
      </w:r>
      <w:r w:rsidR="006307F0">
        <w:rPr>
          <w:rFonts w:eastAsia="맑은 고딕" w:hint="eastAsia"/>
          <w:lang w:eastAsia="ko-KR"/>
        </w:rPr>
        <w:t>에</w:t>
      </w:r>
      <w:r w:rsidR="00750C92">
        <w:rPr>
          <w:rFonts w:eastAsia="맑은 고딕" w:hint="eastAsia"/>
          <w:lang w:eastAsia="ko-KR"/>
        </w:rPr>
        <w:t>는 교육</w:t>
      </w:r>
      <w:r w:rsidR="00797294">
        <w:rPr>
          <w:rFonts w:eastAsia="맑은 고딕" w:hint="eastAsia"/>
          <w:lang w:eastAsia="ko-KR"/>
        </w:rPr>
        <w:t xml:space="preserve"> </w:t>
      </w:r>
      <w:r w:rsidR="00750C92">
        <w:rPr>
          <w:rFonts w:eastAsia="맑은 고딕" w:hint="eastAsia"/>
          <w:lang w:eastAsia="ko-KR"/>
        </w:rPr>
        <w:t>시간에 배웠던</w:t>
      </w:r>
      <w:r w:rsidR="00797294">
        <w:rPr>
          <w:rFonts w:eastAsia="맑은 고딕" w:hint="eastAsia"/>
          <w:lang w:eastAsia="ko-KR"/>
        </w:rPr>
        <w:t xml:space="preserve"> </w:t>
      </w:r>
      <w:r>
        <w:rPr>
          <w:lang w:eastAsia="ko-KR"/>
        </w:rPr>
        <w:t>RAG</w:t>
      </w:r>
      <w:r w:rsidR="00253EF5">
        <w:rPr>
          <w:rFonts w:eastAsia="맑은 고딕" w:cs="맑은 고딕" w:hint="eastAsia"/>
          <w:lang w:eastAsia="ko-KR"/>
        </w:rPr>
        <w:t xml:space="preserve">를 </w:t>
      </w:r>
      <w:r w:rsidR="000324BC">
        <w:rPr>
          <w:rFonts w:eastAsia="맑은 고딕" w:cs="맑은 고딕" w:hint="eastAsia"/>
          <w:lang w:eastAsia="ko-KR"/>
        </w:rPr>
        <w:t>서비스에 적용해 봤습니다.</w:t>
      </w:r>
      <w:r>
        <w:rPr>
          <w:lang w:eastAsia="ko-KR"/>
        </w:rPr>
        <w:t xml:space="preserve"> Embedding</w:t>
      </w:r>
      <w:r>
        <w:rPr>
          <w:lang w:eastAsia="ko-KR"/>
        </w:rPr>
        <w:t>으로</w:t>
      </w:r>
      <w:r>
        <w:rPr>
          <w:lang w:eastAsia="ko-KR"/>
        </w:rPr>
        <w:t xml:space="preserve"> </w:t>
      </w:r>
      <w:r>
        <w:rPr>
          <w:lang w:eastAsia="ko-KR"/>
        </w:rPr>
        <w:t>질문과</w:t>
      </w:r>
      <w:r>
        <w:rPr>
          <w:lang w:eastAsia="ko-KR"/>
        </w:rPr>
        <w:t xml:space="preserve"> </w:t>
      </w:r>
      <w:r>
        <w:rPr>
          <w:lang w:eastAsia="ko-KR"/>
        </w:rPr>
        <w:t>의미가</w:t>
      </w:r>
      <w:r>
        <w:rPr>
          <w:lang w:eastAsia="ko-KR"/>
        </w:rPr>
        <w:t xml:space="preserve"> </w:t>
      </w:r>
      <w:r>
        <w:rPr>
          <w:lang w:eastAsia="ko-KR"/>
        </w:rPr>
        <w:t>비슷한</w:t>
      </w:r>
      <w:r>
        <w:rPr>
          <w:lang w:eastAsia="ko-KR"/>
        </w:rPr>
        <w:t xml:space="preserve"> </w:t>
      </w:r>
      <w:r>
        <w:rPr>
          <w:lang w:eastAsia="ko-KR"/>
        </w:rPr>
        <w:t>문서를</w:t>
      </w:r>
      <w:r>
        <w:rPr>
          <w:lang w:eastAsia="ko-KR"/>
        </w:rPr>
        <w:t xml:space="preserve"> </w:t>
      </w:r>
      <w:r>
        <w:rPr>
          <w:lang w:eastAsia="ko-KR"/>
        </w:rPr>
        <w:t>검색하고</w:t>
      </w:r>
      <w:r>
        <w:rPr>
          <w:lang w:eastAsia="ko-KR"/>
        </w:rPr>
        <w:t xml:space="preserve">, </w:t>
      </w:r>
      <w:r>
        <w:rPr>
          <w:lang w:eastAsia="ko-KR"/>
        </w:rPr>
        <w:t>부서나</w:t>
      </w:r>
      <w:r>
        <w:rPr>
          <w:lang w:eastAsia="ko-KR"/>
        </w:rPr>
        <w:t xml:space="preserve"> </w:t>
      </w:r>
      <w:r>
        <w:rPr>
          <w:lang w:eastAsia="ko-KR"/>
        </w:rPr>
        <w:t>문서</w:t>
      </w:r>
      <w:r>
        <w:rPr>
          <w:lang w:eastAsia="ko-KR"/>
        </w:rPr>
        <w:t xml:space="preserve">, </w:t>
      </w:r>
      <w:r>
        <w:rPr>
          <w:lang w:eastAsia="ko-KR"/>
        </w:rPr>
        <w:t>출처</w:t>
      </w:r>
      <w:r>
        <w:rPr>
          <w:lang w:eastAsia="ko-KR"/>
        </w:rPr>
        <w:t xml:space="preserve"> </w:t>
      </w:r>
      <w:r>
        <w:rPr>
          <w:lang w:eastAsia="ko-KR"/>
        </w:rPr>
        <w:t>같은</w:t>
      </w:r>
      <w:r>
        <w:rPr>
          <w:lang w:eastAsia="ko-KR"/>
        </w:rPr>
        <w:t xml:space="preserve"> </w:t>
      </w:r>
      <w:r>
        <w:rPr>
          <w:lang w:eastAsia="ko-KR"/>
        </w:rPr>
        <w:t>메타데이터도</w:t>
      </w:r>
      <w:r>
        <w:rPr>
          <w:lang w:eastAsia="ko-KR"/>
        </w:rPr>
        <w:t xml:space="preserve"> </w:t>
      </w:r>
      <w:r>
        <w:rPr>
          <w:lang w:eastAsia="ko-KR"/>
        </w:rPr>
        <w:t>함께</w:t>
      </w:r>
      <w:r>
        <w:rPr>
          <w:lang w:eastAsia="ko-KR"/>
        </w:rPr>
        <w:t xml:space="preserve"> </w:t>
      </w:r>
      <w:r>
        <w:rPr>
          <w:lang w:eastAsia="ko-KR"/>
        </w:rPr>
        <w:t>활용했습니다</w:t>
      </w:r>
      <w:r>
        <w:rPr>
          <w:lang w:eastAsia="ko-KR"/>
        </w:rPr>
        <w:t>.</w:t>
      </w:r>
    </w:p>
    <w:p w14:paraId="07ED8AF6" w14:textId="0F8596C1" w:rsidR="00741942" w:rsidRDefault="00D91D22">
      <w:pPr>
        <w:rPr>
          <w:lang w:eastAsia="ko-KR"/>
        </w:rPr>
      </w:pPr>
      <w:r>
        <w:rPr>
          <w:lang w:eastAsia="ko-KR"/>
        </w:rPr>
        <w:t>이렇게</w:t>
      </w:r>
      <w:r>
        <w:rPr>
          <w:lang w:eastAsia="ko-KR"/>
        </w:rPr>
        <w:t xml:space="preserve"> </w:t>
      </w:r>
      <w:r>
        <w:rPr>
          <w:lang w:eastAsia="ko-KR"/>
        </w:rPr>
        <w:t>하니</w:t>
      </w:r>
      <w:r>
        <w:rPr>
          <w:lang w:eastAsia="ko-KR"/>
        </w:rPr>
        <w:t xml:space="preserve"> </w:t>
      </w:r>
      <w:r>
        <w:rPr>
          <w:lang w:eastAsia="ko-KR"/>
        </w:rPr>
        <w:t>정해진</w:t>
      </w:r>
      <w:r>
        <w:rPr>
          <w:lang w:eastAsia="ko-KR"/>
        </w:rPr>
        <w:t xml:space="preserve"> </w:t>
      </w:r>
      <w:r>
        <w:rPr>
          <w:lang w:eastAsia="ko-KR"/>
        </w:rPr>
        <w:t>규칙만</w:t>
      </w:r>
      <w:r>
        <w:rPr>
          <w:lang w:eastAsia="ko-KR"/>
        </w:rPr>
        <w:t xml:space="preserve"> </w:t>
      </w:r>
      <w:r>
        <w:rPr>
          <w:lang w:eastAsia="ko-KR"/>
        </w:rPr>
        <w:t>보여주는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관련</w:t>
      </w:r>
      <w:r>
        <w:rPr>
          <w:lang w:eastAsia="ko-KR"/>
        </w:rPr>
        <w:t xml:space="preserve"> </w:t>
      </w:r>
      <w:r>
        <w:rPr>
          <w:lang w:eastAsia="ko-KR"/>
        </w:rPr>
        <w:t>근거를</w:t>
      </w:r>
      <w:r>
        <w:rPr>
          <w:lang w:eastAsia="ko-KR"/>
        </w:rPr>
        <w:t xml:space="preserve"> </w:t>
      </w:r>
      <w:r>
        <w:rPr>
          <w:lang w:eastAsia="ko-KR"/>
        </w:rPr>
        <w:t>찾아서</w:t>
      </w:r>
      <w:r>
        <w:rPr>
          <w:lang w:eastAsia="ko-KR"/>
        </w:rPr>
        <w:t xml:space="preserve"> </w:t>
      </w:r>
      <w:r>
        <w:rPr>
          <w:lang w:eastAsia="ko-KR"/>
        </w:rPr>
        <w:t>설명할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장점이</w:t>
      </w:r>
      <w:r>
        <w:rPr>
          <w:lang w:eastAsia="ko-KR"/>
        </w:rPr>
        <w:t xml:space="preserve"> </w:t>
      </w:r>
      <w:r>
        <w:rPr>
          <w:lang w:eastAsia="ko-KR"/>
        </w:rPr>
        <w:t>있었습니다</w:t>
      </w:r>
      <w:r>
        <w:rPr>
          <w:lang w:eastAsia="ko-KR"/>
        </w:rPr>
        <w:t xml:space="preserve">. </w:t>
      </w:r>
      <w:r w:rsidR="00301AA3">
        <w:rPr>
          <w:rFonts w:eastAsia="맑은 고딕" w:cs="맑은 고딕" w:hint="eastAsia"/>
          <w:lang w:eastAsia="ko-KR"/>
        </w:rPr>
        <w:t xml:space="preserve">하지만 신규 </w:t>
      </w:r>
      <w:r w:rsidR="00F62ADB">
        <w:rPr>
          <w:rFonts w:eastAsia="맑은 고딕" w:cs="맑은 고딕" w:hint="eastAsia"/>
          <w:lang w:eastAsia="ko-KR"/>
        </w:rPr>
        <w:t xml:space="preserve">생산 </w:t>
      </w:r>
      <w:r w:rsidR="00301AA3">
        <w:rPr>
          <w:rFonts w:eastAsia="맑은 고딕" w:cs="맑은 고딕" w:hint="eastAsia"/>
          <w:lang w:eastAsia="ko-KR"/>
        </w:rPr>
        <w:t xml:space="preserve">설비 구매 관련 질문에서 표현이 조금만 달라져도 </w:t>
      </w:r>
      <w:r w:rsidR="00F62ADB">
        <w:rPr>
          <w:rFonts w:eastAsia="맑은 고딕" w:cs="맑은 고딕" w:hint="eastAsia"/>
          <w:lang w:eastAsia="ko-KR"/>
        </w:rPr>
        <w:t xml:space="preserve">주관 </w:t>
      </w:r>
      <w:r w:rsidR="00301AA3">
        <w:rPr>
          <w:rFonts w:eastAsia="맑은 고딕" w:cs="맑은 고딕" w:hint="eastAsia"/>
          <w:lang w:eastAsia="ko-KR"/>
        </w:rPr>
        <w:t>부서를 찾지 못하는 사례를 발견했습니다.</w:t>
      </w:r>
      <w:r w:rsidR="00301AA3">
        <w:rPr>
          <w:rFonts w:eastAsia="맑은 고딕" w:cs="맑은 고딕"/>
          <w:lang w:eastAsia="ko-KR"/>
        </w:rPr>
        <w:t xml:space="preserve"> </w:t>
      </w:r>
    </w:p>
    <w:p w14:paraId="3EF8C653" w14:textId="77777777" w:rsidR="00741942" w:rsidRDefault="00D91D22">
      <w:pPr>
        <w:rPr>
          <w:lang w:eastAsia="ko-KR"/>
        </w:rPr>
      </w:pPr>
      <w:r>
        <w:rPr>
          <w:lang w:eastAsia="ko-KR"/>
        </w:rPr>
        <w:t>3</w:t>
      </w:r>
      <w:r>
        <w:rPr>
          <w:lang w:eastAsia="ko-KR"/>
        </w:rPr>
        <w:t>주차에는</w:t>
      </w:r>
      <w:r>
        <w:rPr>
          <w:lang w:eastAsia="ko-KR"/>
        </w:rPr>
        <w:t xml:space="preserve"> RAGAS</w:t>
      </w:r>
      <w:r>
        <w:rPr>
          <w:lang w:eastAsia="ko-KR"/>
        </w:rPr>
        <w:t>와</w:t>
      </w:r>
      <w:r>
        <w:rPr>
          <w:lang w:eastAsia="ko-KR"/>
        </w:rPr>
        <w:t xml:space="preserve"> LangSmith</w:t>
      </w:r>
      <w:r>
        <w:rPr>
          <w:lang w:eastAsia="ko-KR"/>
        </w:rPr>
        <w:t>를</w:t>
      </w:r>
      <w:r>
        <w:rPr>
          <w:lang w:eastAsia="ko-KR"/>
        </w:rPr>
        <w:t xml:space="preserve"> </w:t>
      </w:r>
      <w:r>
        <w:rPr>
          <w:lang w:eastAsia="ko-KR"/>
        </w:rPr>
        <w:t>적용했습니다</w:t>
      </w:r>
      <w:r>
        <w:rPr>
          <w:lang w:eastAsia="ko-KR"/>
        </w:rPr>
        <w:t xml:space="preserve">. </w:t>
      </w:r>
      <w:r>
        <w:rPr>
          <w:lang w:eastAsia="ko-KR"/>
        </w:rPr>
        <w:t>평가용</w:t>
      </w:r>
      <w:r>
        <w:rPr>
          <w:lang w:eastAsia="ko-KR"/>
        </w:rPr>
        <w:t xml:space="preserve"> </w:t>
      </w:r>
      <w:r>
        <w:rPr>
          <w:lang w:eastAsia="ko-KR"/>
        </w:rPr>
        <w:t>테스트셋을</w:t>
      </w:r>
      <w:r>
        <w:rPr>
          <w:lang w:eastAsia="ko-KR"/>
        </w:rPr>
        <w:t xml:space="preserve"> </w:t>
      </w:r>
      <w:r>
        <w:rPr>
          <w:lang w:eastAsia="ko-KR"/>
        </w:rPr>
        <w:t>만들고</w:t>
      </w:r>
      <w:r>
        <w:rPr>
          <w:lang w:eastAsia="ko-KR"/>
        </w:rPr>
        <w:t xml:space="preserve">, </w:t>
      </w:r>
      <w:r>
        <w:rPr>
          <w:lang w:eastAsia="ko-KR"/>
        </w:rPr>
        <w:t>질문부터</w:t>
      </w:r>
      <w:r>
        <w:rPr>
          <w:lang w:eastAsia="ko-KR"/>
        </w:rPr>
        <w:t xml:space="preserve"> </w:t>
      </w:r>
      <w:r>
        <w:rPr>
          <w:lang w:eastAsia="ko-KR"/>
        </w:rPr>
        <w:t>검색과</w:t>
      </w:r>
      <w:r>
        <w:rPr>
          <w:lang w:eastAsia="ko-KR"/>
        </w:rPr>
        <w:t xml:space="preserve"> </w:t>
      </w:r>
      <w:r>
        <w:rPr>
          <w:lang w:eastAsia="ko-KR"/>
        </w:rPr>
        <w:t>답변까지의</w:t>
      </w:r>
      <w:r>
        <w:rPr>
          <w:lang w:eastAsia="ko-KR"/>
        </w:rPr>
        <w:t xml:space="preserve"> </w:t>
      </w:r>
      <w:r>
        <w:rPr>
          <w:lang w:eastAsia="ko-KR"/>
        </w:rPr>
        <w:t>과정을</w:t>
      </w:r>
      <w:r>
        <w:rPr>
          <w:lang w:eastAsia="ko-KR"/>
        </w:rPr>
        <w:t xml:space="preserve"> </w:t>
      </w:r>
      <w:r>
        <w:rPr>
          <w:lang w:eastAsia="ko-KR"/>
        </w:rPr>
        <w:t>추적하면서</w:t>
      </w:r>
      <w:r>
        <w:rPr>
          <w:lang w:eastAsia="ko-KR"/>
        </w:rPr>
        <w:t xml:space="preserve"> </w:t>
      </w:r>
      <w:r>
        <w:rPr>
          <w:lang w:eastAsia="ko-KR"/>
        </w:rPr>
        <w:t>결과를</w:t>
      </w:r>
      <w:r>
        <w:rPr>
          <w:lang w:eastAsia="ko-KR"/>
        </w:rPr>
        <w:t xml:space="preserve"> </w:t>
      </w:r>
      <w:r>
        <w:rPr>
          <w:lang w:eastAsia="ko-KR"/>
        </w:rPr>
        <w:t>반복적으로</w:t>
      </w:r>
      <w:r>
        <w:rPr>
          <w:lang w:eastAsia="ko-KR"/>
        </w:rPr>
        <w:t xml:space="preserve"> </w:t>
      </w:r>
      <w:r>
        <w:rPr>
          <w:lang w:eastAsia="ko-KR"/>
        </w:rPr>
        <w:t>평가했습니다</w:t>
      </w:r>
      <w:r>
        <w:rPr>
          <w:lang w:eastAsia="ko-KR"/>
        </w:rPr>
        <w:t>.</w:t>
      </w:r>
    </w:p>
    <w:p w14:paraId="143F1A6C" w14:textId="05177783" w:rsidR="004E363C" w:rsidRPr="004E363C" w:rsidRDefault="00D91D22">
      <w:pPr>
        <w:rPr>
          <w:rFonts w:eastAsia="맑은 고딕"/>
          <w:lang w:eastAsia="ko-KR"/>
        </w:rPr>
      </w:pPr>
      <w:r>
        <w:rPr>
          <w:lang w:eastAsia="ko-KR"/>
        </w:rPr>
        <w:t>처음에는</w:t>
      </w:r>
      <w:r>
        <w:rPr>
          <w:lang w:eastAsia="ko-KR"/>
        </w:rPr>
        <w:t xml:space="preserve"> ‘</w:t>
      </w:r>
      <w:r>
        <w:rPr>
          <w:lang w:eastAsia="ko-KR"/>
        </w:rPr>
        <w:t>대략</w:t>
      </w:r>
      <w:r>
        <w:rPr>
          <w:lang w:eastAsia="ko-KR"/>
        </w:rPr>
        <w:t xml:space="preserve"> </w:t>
      </w:r>
      <w:r>
        <w:rPr>
          <w:lang w:eastAsia="ko-KR"/>
        </w:rPr>
        <w:t>잘</w:t>
      </w:r>
      <w:r>
        <w:rPr>
          <w:lang w:eastAsia="ko-KR"/>
        </w:rPr>
        <w:t xml:space="preserve"> </w:t>
      </w:r>
      <w:r>
        <w:rPr>
          <w:lang w:eastAsia="ko-KR"/>
        </w:rPr>
        <w:t>동작하는</w:t>
      </w:r>
      <w:r>
        <w:rPr>
          <w:lang w:eastAsia="ko-KR"/>
        </w:rPr>
        <w:t xml:space="preserve"> </w:t>
      </w:r>
      <w:r>
        <w:rPr>
          <w:lang w:eastAsia="ko-KR"/>
        </w:rPr>
        <w:t>것</w:t>
      </w:r>
      <w:r>
        <w:rPr>
          <w:lang w:eastAsia="ko-KR"/>
        </w:rPr>
        <w:t xml:space="preserve"> </w:t>
      </w:r>
      <w:r>
        <w:rPr>
          <w:lang w:eastAsia="ko-KR"/>
        </w:rPr>
        <w:t>같다</w:t>
      </w:r>
      <w:r>
        <w:rPr>
          <w:lang w:eastAsia="ko-KR"/>
        </w:rPr>
        <w:t>’</w:t>
      </w:r>
      <w:r>
        <w:rPr>
          <w:lang w:eastAsia="ko-KR"/>
        </w:rPr>
        <w:t>고</w:t>
      </w:r>
      <w:r>
        <w:rPr>
          <w:lang w:eastAsia="ko-KR"/>
        </w:rPr>
        <w:t xml:space="preserve"> </w:t>
      </w:r>
      <w:r>
        <w:rPr>
          <w:lang w:eastAsia="ko-KR"/>
        </w:rPr>
        <w:t>확인했다면</w:t>
      </w:r>
      <w:r>
        <w:rPr>
          <w:lang w:eastAsia="ko-KR"/>
        </w:rPr>
        <w:t xml:space="preserve">, </w:t>
      </w:r>
      <w:r>
        <w:rPr>
          <w:lang w:eastAsia="ko-KR"/>
        </w:rPr>
        <w:t>마지막에는</w:t>
      </w:r>
      <w:r>
        <w:rPr>
          <w:lang w:eastAsia="ko-KR"/>
        </w:rPr>
        <w:t xml:space="preserve"> </w:t>
      </w:r>
      <w:r>
        <w:rPr>
          <w:lang w:eastAsia="ko-KR"/>
        </w:rPr>
        <w:t>어떤</w:t>
      </w:r>
      <w:r>
        <w:rPr>
          <w:lang w:eastAsia="ko-KR"/>
        </w:rPr>
        <w:t xml:space="preserve"> </w:t>
      </w:r>
      <w:r>
        <w:rPr>
          <w:lang w:eastAsia="ko-KR"/>
        </w:rPr>
        <w:t>부분이</w:t>
      </w:r>
      <w:r>
        <w:rPr>
          <w:lang w:eastAsia="ko-KR"/>
        </w:rPr>
        <w:t xml:space="preserve"> </w:t>
      </w:r>
      <w:r>
        <w:rPr>
          <w:lang w:eastAsia="ko-KR"/>
        </w:rPr>
        <w:t>맞고</w:t>
      </w:r>
      <w:r>
        <w:rPr>
          <w:lang w:eastAsia="ko-KR"/>
        </w:rPr>
        <w:t xml:space="preserve"> </w:t>
      </w:r>
      <w:r>
        <w:rPr>
          <w:lang w:eastAsia="ko-KR"/>
        </w:rPr>
        <w:t>틀렸는지를</w:t>
      </w:r>
      <w:r>
        <w:rPr>
          <w:lang w:eastAsia="ko-KR"/>
        </w:rPr>
        <w:t xml:space="preserve"> </w:t>
      </w:r>
      <w:r>
        <w:rPr>
          <w:lang w:eastAsia="ko-KR"/>
        </w:rPr>
        <w:t>수치로</w:t>
      </w:r>
      <w:r>
        <w:rPr>
          <w:lang w:eastAsia="ko-KR"/>
        </w:rPr>
        <w:t xml:space="preserve"> </w:t>
      </w:r>
      <w:r>
        <w:rPr>
          <w:lang w:eastAsia="ko-KR"/>
        </w:rPr>
        <w:t>확인하는</w:t>
      </w:r>
      <w:r>
        <w:rPr>
          <w:lang w:eastAsia="ko-KR"/>
        </w:rPr>
        <w:t xml:space="preserve"> </w:t>
      </w:r>
      <w:r>
        <w:rPr>
          <w:lang w:eastAsia="ko-KR"/>
        </w:rPr>
        <w:t>단계까지</w:t>
      </w:r>
      <w:r>
        <w:rPr>
          <w:lang w:eastAsia="ko-KR"/>
        </w:rPr>
        <w:t xml:space="preserve"> </w:t>
      </w:r>
      <w:r>
        <w:rPr>
          <w:lang w:eastAsia="ko-KR"/>
        </w:rPr>
        <w:t>발전시켰습니다</w:t>
      </w:r>
      <w:r>
        <w:rPr>
          <w:lang w:eastAsia="ko-KR"/>
        </w:rPr>
        <w:t>.</w:t>
      </w:r>
    </w:p>
    <w:p w14:paraId="09CDFC0B" w14:textId="77777777" w:rsidR="00741942" w:rsidRDefault="00D91D22">
      <w:pPr>
        <w:pStyle w:val="1"/>
        <w:rPr>
          <w:lang w:eastAsia="ko-KR"/>
        </w:rPr>
      </w:pPr>
      <w:r>
        <w:rPr>
          <w:lang w:eastAsia="ko-KR"/>
        </w:rPr>
        <w:t xml:space="preserve">4. RAG </w:t>
      </w:r>
      <w:r>
        <w:rPr>
          <w:lang w:eastAsia="ko-KR"/>
        </w:rPr>
        <w:t>적용</w:t>
      </w:r>
      <w:r>
        <w:rPr>
          <w:lang w:eastAsia="ko-KR"/>
        </w:rPr>
        <w:t xml:space="preserve"> </w:t>
      </w:r>
      <w:r>
        <w:rPr>
          <w:lang w:eastAsia="ko-KR"/>
        </w:rPr>
        <w:t>과정에서</w:t>
      </w:r>
      <w:r>
        <w:rPr>
          <w:lang w:eastAsia="ko-KR"/>
        </w:rPr>
        <w:t xml:space="preserve"> </w:t>
      </w:r>
      <w:r>
        <w:rPr>
          <w:lang w:eastAsia="ko-KR"/>
        </w:rPr>
        <w:t>발견한</w:t>
      </w:r>
      <w:r>
        <w:rPr>
          <w:lang w:eastAsia="ko-KR"/>
        </w:rPr>
        <w:t xml:space="preserve"> </w:t>
      </w:r>
      <w:r>
        <w:rPr>
          <w:lang w:eastAsia="ko-KR"/>
        </w:rPr>
        <w:t>오류와</w:t>
      </w:r>
      <w:r>
        <w:rPr>
          <w:lang w:eastAsia="ko-KR"/>
        </w:rPr>
        <w:t xml:space="preserve"> </w:t>
      </w:r>
      <w:r>
        <w:rPr>
          <w:lang w:eastAsia="ko-KR"/>
        </w:rPr>
        <w:t>개선</w:t>
      </w:r>
      <w:r>
        <w:rPr>
          <w:lang w:eastAsia="ko-KR"/>
        </w:rPr>
        <w:t xml:space="preserve"> | </w:t>
      </w:r>
      <w:r>
        <w:rPr>
          <w:lang w:eastAsia="ko-KR"/>
        </w:rPr>
        <w:t>약</w:t>
      </w:r>
      <w:r>
        <w:rPr>
          <w:lang w:eastAsia="ko-KR"/>
        </w:rPr>
        <w:t xml:space="preserve"> 1</w:t>
      </w:r>
      <w:r>
        <w:rPr>
          <w:lang w:eastAsia="ko-KR"/>
        </w:rPr>
        <w:t>분</w:t>
      </w:r>
      <w:r>
        <w:rPr>
          <w:lang w:eastAsia="ko-KR"/>
        </w:rPr>
        <w:t xml:space="preserve"> 10</w:t>
      </w:r>
      <w:r>
        <w:rPr>
          <w:lang w:eastAsia="ko-KR"/>
        </w:rPr>
        <w:t>초</w:t>
      </w:r>
    </w:p>
    <w:p w14:paraId="3E4AEE8A" w14:textId="77777777" w:rsidR="00741942" w:rsidRDefault="00D91D22">
      <w:pPr>
        <w:rPr>
          <w:lang w:eastAsia="ko-KR"/>
        </w:rPr>
      </w:pPr>
      <w:r>
        <w:rPr>
          <w:lang w:eastAsia="ko-KR"/>
        </w:rPr>
        <w:t>RAG</w:t>
      </w:r>
      <w:r>
        <w:rPr>
          <w:lang w:eastAsia="ko-KR"/>
        </w:rPr>
        <w:t>를</w:t>
      </w:r>
      <w:r>
        <w:rPr>
          <w:lang w:eastAsia="ko-KR"/>
        </w:rPr>
        <w:t xml:space="preserve"> </w:t>
      </w:r>
      <w:r>
        <w:rPr>
          <w:lang w:eastAsia="ko-KR"/>
        </w:rPr>
        <w:t>실제로</w:t>
      </w:r>
      <w:r>
        <w:rPr>
          <w:lang w:eastAsia="ko-KR"/>
        </w:rPr>
        <w:t xml:space="preserve"> </w:t>
      </w:r>
      <w:r>
        <w:rPr>
          <w:lang w:eastAsia="ko-KR"/>
        </w:rPr>
        <w:t>적용해</w:t>
      </w:r>
      <w:r>
        <w:rPr>
          <w:lang w:eastAsia="ko-KR"/>
        </w:rPr>
        <w:t xml:space="preserve"> </w:t>
      </w:r>
      <w:r>
        <w:rPr>
          <w:lang w:eastAsia="ko-KR"/>
        </w:rPr>
        <w:t>보는</w:t>
      </w:r>
      <w:r>
        <w:rPr>
          <w:lang w:eastAsia="ko-KR"/>
        </w:rPr>
        <w:t xml:space="preserve"> </w:t>
      </w:r>
      <w:r>
        <w:rPr>
          <w:lang w:eastAsia="ko-KR"/>
        </w:rPr>
        <w:t>과정에서</w:t>
      </w:r>
      <w:r>
        <w:rPr>
          <w:lang w:eastAsia="ko-KR"/>
        </w:rPr>
        <w:t xml:space="preserve"> </w:t>
      </w:r>
      <w:r>
        <w:rPr>
          <w:lang w:eastAsia="ko-KR"/>
        </w:rPr>
        <w:t>신규</w:t>
      </w:r>
      <w:r>
        <w:rPr>
          <w:lang w:eastAsia="ko-KR"/>
        </w:rPr>
        <w:t xml:space="preserve"> </w:t>
      </w:r>
      <w:r>
        <w:rPr>
          <w:lang w:eastAsia="ko-KR"/>
        </w:rPr>
        <w:t>설비</w:t>
      </w:r>
      <w:r>
        <w:rPr>
          <w:lang w:eastAsia="ko-KR"/>
        </w:rPr>
        <w:t xml:space="preserve"> </w:t>
      </w:r>
      <w:r>
        <w:rPr>
          <w:lang w:eastAsia="ko-KR"/>
        </w:rPr>
        <w:t>구매</w:t>
      </w:r>
      <w:r>
        <w:rPr>
          <w:lang w:eastAsia="ko-KR"/>
        </w:rPr>
        <w:t xml:space="preserve"> </w:t>
      </w:r>
      <w:r>
        <w:rPr>
          <w:lang w:eastAsia="ko-KR"/>
        </w:rPr>
        <w:t>매칭</w:t>
      </w:r>
      <w:r>
        <w:rPr>
          <w:lang w:eastAsia="ko-KR"/>
        </w:rPr>
        <w:t xml:space="preserve"> </w:t>
      </w:r>
      <w:r>
        <w:rPr>
          <w:lang w:eastAsia="ko-KR"/>
        </w:rPr>
        <w:t>오류를</w:t>
      </w:r>
      <w:r>
        <w:rPr>
          <w:lang w:eastAsia="ko-KR"/>
        </w:rPr>
        <w:t xml:space="preserve"> </w:t>
      </w:r>
      <w:r>
        <w:rPr>
          <w:lang w:eastAsia="ko-KR"/>
        </w:rPr>
        <w:t>발견했습니다</w:t>
      </w:r>
      <w:r>
        <w:rPr>
          <w:lang w:eastAsia="ko-KR"/>
        </w:rPr>
        <w:t>.</w:t>
      </w:r>
    </w:p>
    <w:p w14:paraId="5BADF4FB" w14:textId="77777777" w:rsidR="00741942" w:rsidRDefault="00D91D22">
      <w:pPr>
        <w:rPr>
          <w:lang w:eastAsia="ko-KR"/>
        </w:rPr>
      </w:pPr>
      <w:r>
        <w:rPr>
          <w:lang w:eastAsia="ko-KR"/>
        </w:rPr>
        <w:t>‘</w:t>
      </w:r>
      <w:r>
        <w:rPr>
          <w:lang w:eastAsia="ko-KR"/>
        </w:rPr>
        <w:t>생산설비</w:t>
      </w:r>
      <w:r>
        <w:rPr>
          <w:lang w:eastAsia="ko-KR"/>
        </w:rPr>
        <w:t xml:space="preserve"> </w:t>
      </w:r>
      <w:r>
        <w:rPr>
          <w:lang w:eastAsia="ko-KR"/>
        </w:rPr>
        <w:t>신규구매</w:t>
      </w:r>
      <w:r>
        <w:rPr>
          <w:lang w:eastAsia="ko-KR"/>
        </w:rPr>
        <w:t>’</w:t>
      </w:r>
      <w:r>
        <w:rPr>
          <w:lang w:eastAsia="ko-KR"/>
        </w:rPr>
        <w:t>라는</w:t>
      </w:r>
      <w:r>
        <w:rPr>
          <w:lang w:eastAsia="ko-KR"/>
        </w:rPr>
        <w:t xml:space="preserve"> </w:t>
      </w:r>
      <w:r>
        <w:rPr>
          <w:lang w:eastAsia="ko-KR"/>
        </w:rPr>
        <w:t>질문을</w:t>
      </w:r>
      <w:r>
        <w:rPr>
          <w:lang w:eastAsia="ko-KR"/>
        </w:rPr>
        <w:t xml:space="preserve"> </w:t>
      </w:r>
      <w:r>
        <w:rPr>
          <w:lang w:eastAsia="ko-KR"/>
        </w:rPr>
        <w:t>입력했을</w:t>
      </w:r>
      <w:r>
        <w:rPr>
          <w:lang w:eastAsia="ko-KR"/>
        </w:rPr>
        <w:t xml:space="preserve"> </w:t>
      </w:r>
      <w:r>
        <w:rPr>
          <w:lang w:eastAsia="ko-KR"/>
        </w:rPr>
        <w:t>때</w:t>
      </w:r>
      <w:r>
        <w:rPr>
          <w:lang w:eastAsia="ko-KR"/>
        </w:rPr>
        <w:t xml:space="preserve"> </w:t>
      </w:r>
      <w:r>
        <w:rPr>
          <w:lang w:eastAsia="ko-KR"/>
        </w:rPr>
        <w:t>관련</w:t>
      </w:r>
      <w:r>
        <w:rPr>
          <w:lang w:eastAsia="ko-KR"/>
        </w:rPr>
        <w:t xml:space="preserve"> </w:t>
      </w:r>
      <w:r>
        <w:rPr>
          <w:lang w:eastAsia="ko-KR"/>
        </w:rPr>
        <w:t>부서가</w:t>
      </w:r>
      <w:r>
        <w:rPr>
          <w:lang w:eastAsia="ko-KR"/>
        </w:rPr>
        <w:t xml:space="preserve"> </w:t>
      </w:r>
      <w:r>
        <w:rPr>
          <w:lang w:eastAsia="ko-KR"/>
        </w:rPr>
        <w:t>제대로</w:t>
      </w:r>
      <w:r>
        <w:rPr>
          <w:lang w:eastAsia="ko-KR"/>
        </w:rPr>
        <w:t xml:space="preserve"> </w:t>
      </w:r>
      <w:r>
        <w:rPr>
          <w:lang w:eastAsia="ko-KR"/>
        </w:rPr>
        <w:t>매칭되지</w:t>
      </w:r>
      <w:r>
        <w:rPr>
          <w:lang w:eastAsia="ko-KR"/>
        </w:rPr>
        <w:t xml:space="preserve"> </w:t>
      </w:r>
      <w:r>
        <w:rPr>
          <w:lang w:eastAsia="ko-KR"/>
        </w:rPr>
        <w:t>않거나</w:t>
      </w:r>
      <w:r>
        <w:rPr>
          <w:lang w:eastAsia="ko-KR"/>
        </w:rPr>
        <w:t>, ‘</w:t>
      </w:r>
      <w:r>
        <w:rPr>
          <w:lang w:eastAsia="ko-KR"/>
        </w:rPr>
        <w:t>정비성</w:t>
      </w:r>
      <w:r>
        <w:rPr>
          <w:lang w:eastAsia="ko-KR"/>
        </w:rPr>
        <w:t xml:space="preserve"> </w:t>
      </w:r>
      <w:r>
        <w:rPr>
          <w:lang w:eastAsia="ko-KR"/>
        </w:rPr>
        <w:t>투자</w:t>
      </w:r>
      <w:r>
        <w:rPr>
          <w:lang w:eastAsia="ko-KR"/>
        </w:rPr>
        <w:t>’</w:t>
      </w:r>
      <w:r>
        <w:rPr>
          <w:lang w:eastAsia="ko-KR"/>
        </w:rPr>
        <w:t>처럼</w:t>
      </w:r>
      <w:r>
        <w:rPr>
          <w:lang w:eastAsia="ko-KR"/>
        </w:rPr>
        <w:t xml:space="preserve"> </w:t>
      </w:r>
      <w:r>
        <w:rPr>
          <w:lang w:eastAsia="ko-KR"/>
        </w:rPr>
        <w:t>표현이</w:t>
      </w:r>
      <w:r>
        <w:rPr>
          <w:lang w:eastAsia="ko-KR"/>
        </w:rPr>
        <w:t xml:space="preserve"> </w:t>
      </w:r>
      <w:r>
        <w:rPr>
          <w:lang w:eastAsia="ko-KR"/>
        </w:rPr>
        <w:t>조금</w:t>
      </w:r>
      <w:r>
        <w:rPr>
          <w:lang w:eastAsia="ko-KR"/>
        </w:rPr>
        <w:t xml:space="preserve"> </w:t>
      </w:r>
      <w:r>
        <w:rPr>
          <w:lang w:eastAsia="ko-KR"/>
        </w:rPr>
        <w:t>다른</w:t>
      </w:r>
      <w:r>
        <w:rPr>
          <w:lang w:eastAsia="ko-KR"/>
        </w:rPr>
        <w:t xml:space="preserve"> </w:t>
      </w:r>
      <w:r>
        <w:rPr>
          <w:lang w:eastAsia="ko-KR"/>
        </w:rPr>
        <w:t>유사</w:t>
      </w:r>
      <w:r>
        <w:rPr>
          <w:lang w:eastAsia="ko-KR"/>
        </w:rPr>
        <w:t xml:space="preserve"> </w:t>
      </w:r>
      <w:r>
        <w:rPr>
          <w:lang w:eastAsia="ko-KR"/>
        </w:rPr>
        <w:t>사례가</w:t>
      </w:r>
      <w:r>
        <w:rPr>
          <w:lang w:eastAsia="ko-KR"/>
        </w:rPr>
        <w:t xml:space="preserve"> </w:t>
      </w:r>
      <w:r>
        <w:rPr>
          <w:lang w:eastAsia="ko-KR"/>
        </w:rPr>
        <w:t>적절하게</w:t>
      </w:r>
      <w:r>
        <w:rPr>
          <w:lang w:eastAsia="ko-KR"/>
        </w:rPr>
        <w:t xml:space="preserve"> </w:t>
      </w:r>
      <w:r>
        <w:rPr>
          <w:lang w:eastAsia="ko-KR"/>
        </w:rPr>
        <w:t>연결되지</w:t>
      </w:r>
      <w:r>
        <w:rPr>
          <w:lang w:eastAsia="ko-KR"/>
        </w:rPr>
        <w:t xml:space="preserve"> </w:t>
      </w:r>
      <w:r>
        <w:rPr>
          <w:lang w:eastAsia="ko-KR"/>
        </w:rPr>
        <w:t>않는</w:t>
      </w:r>
      <w:r>
        <w:rPr>
          <w:lang w:eastAsia="ko-KR"/>
        </w:rPr>
        <w:t xml:space="preserve"> </w:t>
      </w:r>
      <w:r>
        <w:rPr>
          <w:lang w:eastAsia="ko-KR"/>
        </w:rPr>
        <w:t>문제가</w:t>
      </w:r>
      <w:r>
        <w:rPr>
          <w:lang w:eastAsia="ko-KR"/>
        </w:rPr>
        <w:t xml:space="preserve"> </w:t>
      </w:r>
      <w:r>
        <w:rPr>
          <w:lang w:eastAsia="ko-KR"/>
        </w:rPr>
        <w:t>있었습니다</w:t>
      </w:r>
      <w:r>
        <w:rPr>
          <w:lang w:eastAsia="ko-KR"/>
        </w:rPr>
        <w:t>.</w:t>
      </w:r>
    </w:p>
    <w:p w14:paraId="3B9C1AA6" w14:textId="77777777" w:rsidR="00741942" w:rsidRDefault="00D91D22">
      <w:pPr>
        <w:rPr>
          <w:lang w:eastAsia="ko-KR"/>
        </w:rPr>
      </w:pPr>
      <w:r>
        <w:rPr>
          <w:lang w:eastAsia="ko-KR"/>
        </w:rPr>
        <w:lastRenderedPageBreak/>
        <w:t>이</w:t>
      </w:r>
      <w:r>
        <w:rPr>
          <w:lang w:eastAsia="ko-KR"/>
        </w:rPr>
        <w:t xml:space="preserve"> </w:t>
      </w:r>
      <w:r>
        <w:rPr>
          <w:lang w:eastAsia="ko-KR"/>
        </w:rPr>
        <w:t>오류는</w:t>
      </w:r>
      <w:r>
        <w:rPr>
          <w:lang w:eastAsia="ko-KR"/>
        </w:rPr>
        <w:t xml:space="preserve"> RAG</w:t>
      </w:r>
      <w:r>
        <w:rPr>
          <w:lang w:eastAsia="ko-KR"/>
        </w:rPr>
        <w:t>를</w:t>
      </w:r>
      <w:r>
        <w:rPr>
          <w:lang w:eastAsia="ko-KR"/>
        </w:rPr>
        <w:t xml:space="preserve"> </w:t>
      </w:r>
      <w:r>
        <w:rPr>
          <w:lang w:eastAsia="ko-KR"/>
        </w:rPr>
        <w:t>적용해서</w:t>
      </w:r>
      <w:r>
        <w:rPr>
          <w:lang w:eastAsia="ko-KR"/>
        </w:rPr>
        <w:t xml:space="preserve"> </w:t>
      </w:r>
      <w:r>
        <w:rPr>
          <w:lang w:eastAsia="ko-KR"/>
        </w:rPr>
        <w:t>새로</w:t>
      </w:r>
      <w:r>
        <w:rPr>
          <w:lang w:eastAsia="ko-KR"/>
        </w:rPr>
        <w:t xml:space="preserve"> </w:t>
      </w:r>
      <w:r>
        <w:rPr>
          <w:lang w:eastAsia="ko-KR"/>
        </w:rPr>
        <w:t>생겼다기보다는</w:t>
      </w:r>
      <w:r>
        <w:rPr>
          <w:lang w:eastAsia="ko-KR"/>
        </w:rPr>
        <w:t xml:space="preserve">, </w:t>
      </w:r>
      <w:r>
        <w:rPr>
          <w:lang w:eastAsia="ko-KR"/>
        </w:rPr>
        <w:t>검색</w:t>
      </w:r>
      <w:r>
        <w:rPr>
          <w:lang w:eastAsia="ko-KR"/>
        </w:rPr>
        <w:t xml:space="preserve"> </w:t>
      </w:r>
      <w:r>
        <w:rPr>
          <w:lang w:eastAsia="ko-KR"/>
        </w:rPr>
        <w:t>결과를</w:t>
      </w:r>
      <w:r>
        <w:rPr>
          <w:lang w:eastAsia="ko-KR"/>
        </w:rPr>
        <w:t xml:space="preserve"> </w:t>
      </w:r>
      <w:r>
        <w:rPr>
          <w:lang w:eastAsia="ko-KR"/>
        </w:rPr>
        <w:t>구체적으로</w:t>
      </w:r>
      <w:r>
        <w:rPr>
          <w:lang w:eastAsia="ko-KR"/>
        </w:rPr>
        <w:t xml:space="preserve"> </w:t>
      </w:r>
      <w:r>
        <w:rPr>
          <w:lang w:eastAsia="ko-KR"/>
        </w:rPr>
        <w:t>확인하면서</w:t>
      </w:r>
      <w:r>
        <w:rPr>
          <w:lang w:eastAsia="ko-KR"/>
        </w:rPr>
        <w:t xml:space="preserve"> </w:t>
      </w:r>
      <w:r>
        <w:rPr>
          <w:lang w:eastAsia="ko-KR"/>
        </w:rPr>
        <w:t>기존에는</w:t>
      </w:r>
      <w:r>
        <w:rPr>
          <w:lang w:eastAsia="ko-KR"/>
        </w:rPr>
        <w:t xml:space="preserve"> </w:t>
      </w:r>
      <w:r>
        <w:rPr>
          <w:lang w:eastAsia="ko-KR"/>
        </w:rPr>
        <w:t>잘</w:t>
      </w:r>
      <w:r>
        <w:rPr>
          <w:lang w:eastAsia="ko-KR"/>
        </w:rPr>
        <w:t xml:space="preserve"> </w:t>
      </w:r>
      <w:r>
        <w:rPr>
          <w:lang w:eastAsia="ko-KR"/>
        </w:rPr>
        <w:t>보이지</w:t>
      </w:r>
      <w:r>
        <w:rPr>
          <w:lang w:eastAsia="ko-KR"/>
        </w:rPr>
        <w:t xml:space="preserve"> </w:t>
      </w:r>
      <w:r>
        <w:rPr>
          <w:lang w:eastAsia="ko-KR"/>
        </w:rPr>
        <w:t>않았던</w:t>
      </w:r>
      <w:r>
        <w:rPr>
          <w:lang w:eastAsia="ko-KR"/>
        </w:rPr>
        <w:t xml:space="preserve"> </w:t>
      </w:r>
      <w:r>
        <w:rPr>
          <w:lang w:eastAsia="ko-KR"/>
        </w:rPr>
        <w:t>검색</w:t>
      </w:r>
      <w:r>
        <w:rPr>
          <w:lang w:eastAsia="ko-KR"/>
        </w:rPr>
        <w:t xml:space="preserve"> </w:t>
      </w:r>
      <w:r>
        <w:rPr>
          <w:lang w:eastAsia="ko-KR"/>
        </w:rPr>
        <w:t>품질의</w:t>
      </w:r>
      <w:r>
        <w:rPr>
          <w:lang w:eastAsia="ko-KR"/>
        </w:rPr>
        <w:t xml:space="preserve"> </w:t>
      </w:r>
      <w:r>
        <w:rPr>
          <w:lang w:eastAsia="ko-KR"/>
        </w:rPr>
        <w:t>한계를</w:t>
      </w:r>
      <w:r>
        <w:rPr>
          <w:lang w:eastAsia="ko-KR"/>
        </w:rPr>
        <w:t xml:space="preserve"> </w:t>
      </w:r>
      <w:r>
        <w:rPr>
          <w:lang w:eastAsia="ko-KR"/>
        </w:rPr>
        <w:t>발견한</w:t>
      </w:r>
      <w:r>
        <w:rPr>
          <w:lang w:eastAsia="ko-KR"/>
        </w:rPr>
        <w:t xml:space="preserve"> </w:t>
      </w:r>
      <w:r>
        <w:rPr>
          <w:lang w:eastAsia="ko-KR"/>
        </w:rPr>
        <w:t>사례입니다</w:t>
      </w:r>
      <w:r>
        <w:rPr>
          <w:lang w:eastAsia="ko-KR"/>
        </w:rPr>
        <w:t>.</w:t>
      </w:r>
    </w:p>
    <w:p w14:paraId="6EB7277F" w14:textId="77777777" w:rsidR="00741942" w:rsidRDefault="00D91D22">
      <w:pPr>
        <w:rPr>
          <w:lang w:eastAsia="ko-KR"/>
        </w:rPr>
      </w:pPr>
      <w:r>
        <w:rPr>
          <w:lang w:eastAsia="ko-KR"/>
        </w:rPr>
        <w:t>원인을</w:t>
      </w:r>
      <w:r>
        <w:rPr>
          <w:lang w:eastAsia="ko-KR"/>
        </w:rPr>
        <w:t xml:space="preserve"> </w:t>
      </w:r>
      <w:r>
        <w:rPr>
          <w:lang w:eastAsia="ko-KR"/>
        </w:rPr>
        <w:t>살펴보니</w:t>
      </w:r>
      <w:r>
        <w:rPr>
          <w:lang w:eastAsia="ko-KR"/>
        </w:rPr>
        <w:t xml:space="preserve"> </w:t>
      </w:r>
      <w:r>
        <w:rPr>
          <w:lang w:eastAsia="ko-KR"/>
        </w:rPr>
        <w:t>설비</w:t>
      </w:r>
      <w:r>
        <w:rPr>
          <w:lang w:eastAsia="ko-KR"/>
        </w:rPr>
        <w:t xml:space="preserve"> </w:t>
      </w:r>
      <w:r>
        <w:rPr>
          <w:lang w:eastAsia="ko-KR"/>
        </w:rPr>
        <w:t>구매와</w:t>
      </w:r>
      <w:r>
        <w:rPr>
          <w:lang w:eastAsia="ko-KR"/>
        </w:rPr>
        <w:t xml:space="preserve"> </w:t>
      </w:r>
      <w:r>
        <w:rPr>
          <w:lang w:eastAsia="ko-KR"/>
        </w:rPr>
        <w:t>관련된</w:t>
      </w:r>
      <w:r>
        <w:rPr>
          <w:lang w:eastAsia="ko-KR"/>
        </w:rPr>
        <w:t xml:space="preserve"> </w:t>
      </w:r>
      <w:r>
        <w:rPr>
          <w:lang w:eastAsia="ko-KR"/>
        </w:rPr>
        <w:t>핵심</w:t>
      </w:r>
      <w:r>
        <w:rPr>
          <w:lang w:eastAsia="ko-KR"/>
        </w:rPr>
        <w:t xml:space="preserve"> </w:t>
      </w:r>
      <w:r>
        <w:rPr>
          <w:lang w:eastAsia="ko-KR"/>
        </w:rPr>
        <w:t>키워드가</w:t>
      </w:r>
      <w:r>
        <w:rPr>
          <w:lang w:eastAsia="ko-KR"/>
        </w:rPr>
        <w:t xml:space="preserve"> </w:t>
      </w:r>
      <w:r>
        <w:rPr>
          <w:lang w:eastAsia="ko-KR"/>
        </w:rPr>
        <w:t>충분하지</w:t>
      </w:r>
      <w:r>
        <w:rPr>
          <w:lang w:eastAsia="ko-KR"/>
        </w:rPr>
        <w:t xml:space="preserve"> </w:t>
      </w:r>
      <w:r>
        <w:rPr>
          <w:lang w:eastAsia="ko-KR"/>
        </w:rPr>
        <w:t>않았고</w:t>
      </w:r>
      <w:r>
        <w:rPr>
          <w:lang w:eastAsia="ko-KR"/>
        </w:rPr>
        <w:t xml:space="preserve">, </w:t>
      </w:r>
      <w:r>
        <w:rPr>
          <w:lang w:eastAsia="ko-KR"/>
        </w:rPr>
        <w:t>관련</w:t>
      </w:r>
      <w:r>
        <w:rPr>
          <w:lang w:eastAsia="ko-KR"/>
        </w:rPr>
        <w:t xml:space="preserve"> </w:t>
      </w:r>
      <w:r>
        <w:rPr>
          <w:lang w:eastAsia="ko-KR"/>
        </w:rPr>
        <w:t>근거</w:t>
      </w:r>
      <w:r>
        <w:rPr>
          <w:lang w:eastAsia="ko-KR"/>
        </w:rPr>
        <w:t xml:space="preserve"> </w:t>
      </w:r>
      <w:r>
        <w:rPr>
          <w:lang w:eastAsia="ko-KR"/>
        </w:rPr>
        <w:t>문서도</w:t>
      </w:r>
      <w:r>
        <w:rPr>
          <w:lang w:eastAsia="ko-KR"/>
        </w:rPr>
        <w:t xml:space="preserve"> </w:t>
      </w:r>
      <w:r>
        <w:rPr>
          <w:lang w:eastAsia="ko-KR"/>
        </w:rPr>
        <w:t>검색</w:t>
      </w:r>
      <w:r>
        <w:rPr>
          <w:lang w:eastAsia="ko-KR"/>
        </w:rPr>
        <w:t xml:space="preserve"> </w:t>
      </w:r>
      <w:r>
        <w:rPr>
          <w:lang w:eastAsia="ko-KR"/>
        </w:rPr>
        <w:t>결과에서</w:t>
      </w:r>
      <w:r>
        <w:rPr>
          <w:lang w:eastAsia="ko-KR"/>
        </w:rPr>
        <w:t xml:space="preserve"> </w:t>
      </w:r>
      <w:r>
        <w:rPr>
          <w:lang w:eastAsia="ko-KR"/>
        </w:rPr>
        <w:t>낮은</w:t>
      </w:r>
      <w:r>
        <w:rPr>
          <w:lang w:eastAsia="ko-KR"/>
        </w:rPr>
        <w:t xml:space="preserve"> </w:t>
      </w:r>
      <w:r>
        <w:rPr>
          <w:lang w:eastAsia="ko-KR"/>
        </w:rPr>
        <w:t>유사도</w:t>
      </w:r>
      <w:r>
        <w:rPr>
          <w:lang w:eastAsia="ko-KR"/>
        </w:rPr>
        <w:t xml:space="preserve"> </w:t>
      </w:r>
      <w:r>
        <w:rPr>
          <w:lang w:eastAsia="ko-KR"/>
        </w:rPr>
        <w:t>점수를</w:t>
      </w:r>
      <w:r>
        <w:rPr>
          <w:lang w:eastAsia="ko-KR"/>
        </w:rPr>
        <w:t xml:space="preserve"> </w:t>
      </w:r>
      <w:r>
        <w:rPr>
          <w:lang w:eastAsia="ko-KR"/>
        </w:rPr>
        <w:t>받고</w:t>
      </w:r>
      <w:r>
        <w:rPr>
          <w:lang w:eastAsia="ko-KR"/>
        </w:rPr>
        <w:t xml:space="preserve"> </w:t>
      </w:r>
      <w:r>
        <w:rPr>
          <w:lang w:eastAsia="ko-KR"/>
        </w:rPr>
        <w:t>있었습니다</w:t>
      </w:r>
      <w:r>
        <w:rPr>
          <w:lang w:eastAsia="ko-KR"/>
        </w:rPr>
        <w:t>.</w:t>
      </w:r>
    </w:p>
    <w:p w14:paraId="03732123" w14:textId="79BEB0D6" w:rsidR="00741942" w:rsidRDefault="00D91D22">
      <w:pPr>
        <w:rPr>
          <w:lang w:eastAsia="ko-KR"/>
        </w:rPr>
      </w:pPr>
      <w:r>
        <w:rPr>
          <w:lang w:eastAsia="ko-KR"/>
        </w:rPr>
        <w:t>그래서</w:t>
      </w:r>
      <w:r>
        <w:rPr>
          <w:lang w:eastAsia="ko-KR"/>
        </w:rPr>
        <w:t xml:space="preserve"> </w:t>
      </w:r>
      <w:r>
        <w:rPr>
          <w:lang w:eastAsia="ko-KR"/>
        </w:rPr>
        <w:t>임계값을</w:t>
      </w:r>
      <w:r>
        <w:rPr>
          <w:lang w:eastAsia="ko-KR"/>
        </w:rPr>
        <w:t xml:space="preserve"> </w:t>
      </w:r>
      <w:r>
        <w:rPr>
          <w:lang w:eastAsia="ko-KR"/>
        </w:rPr>
        <w:t>단순히</w:t>
      </w:r>
      <w:r>
        <w:rPr>
          <w:lang w:eastAsia="ko-KR"/>
        </w:rPr>
        <w:t xml:space="preserve"> </w:t>
      </w:r>
      <w:r>
        <w:rPr>
          <w:lang w:eastAsia="ko-KR"/>
        </w:rPr>
        <w:t>낮추기보다는</w:t>
      </w:r>
      <w:r>
        <w:rPr>
          <w:lang w:eastAsia="ko-KR"/>
        </w:rPr>
        <w:t xml:space="preserve"> </w:t>
      </w:r>
      <w:r>
        <w:rPr>
          <w:lang w:eastAsia="ko-KR"/>
        </w:rPr>
        <w:t>핵심</w:t>
      </w:r>
      <w:r>
        <w:rPr>
          <w:lang w:eastAsia="ko-KR"/>
        </w:rPr>
        <w:t xml:space="preserve"> </w:t>
      </w:r>
      <w:r>
        <w:rPr>
          <w:lang w:eastAsia="ko-KR"/>
        </w:rPr>
        <w:t>키워드</w:t>
      </w:r>
      <w:r>
        <w:rPr>
          <w:lang w:eastAsia="ko-KR"/>
        </w:rPr>
        <w:t xml:space="preserve"> </w:t>
      </w:r>
      <w:r>
        <w:rPr>
          <w:lang w:eastAsia="ko-KR"/>
        </w:rPr>
        <w:t>사전을</w:t>
      </w:r>
      <w:r>
        <w:rPr>
          <w:lang w:eastAsia="ko-KR"/>
        </w:rPr>
        <w:t xml:space="preserve"> </w:t>
      </w:r>
      <w:r>
        <w:rPr>
          <w:lang w:eastAsia="ko-KR"/>
        </w:rPr>
        <w:t>보강하고</w:t>
      </w:r>
      <w:r>
        <w:rPr>
          <w:lang w:eastAsia="ko-KR"/>
        </w:rPr>
        <w:t xml:space="preserve">, </w:t>
      </w:r>
      <w:r>
        <w:rPr>
          <w:lang w:eastAsia="ko-KR"/>
        </w:rPr>
        <w:t>관련</w:t>
      </w:r>
      <w:r>
        <w:rPr>
          <w:lang w:eastAsia="ko-KR"/>
        </w:rPr>
        <w:t xml:space="preserve"> </w:t>
      </w:r>
      <w:r>
        <w:rPr>
          <w:lang w:eastAsia="ko-KR"/>
        </w:rPr>
        <w:t>근거</w:t>
      </w:r>
      <w:r>
        <w:rPr>
          <w:lang w:eastAsia="ko-KR"/>
        </w:rPr>
        <w:t xml:space="preserve"> </w:t>
      </w:r>
      <w:r>
        <w:rPr>
          <w:lang w:eastAsia="ko-KR"/>
        </w:rPr>
        <w:t>문서를</w:t>
      </w:r>
      <w:r>
        <w:rPr>
          <w:lang w:eastAsia="ko-KR"/>
        </w:rPr>
        <w:t xml:space="preserve"> </w:t>
      </w:r>
      <w:r>
        <w:rPr>
          <w:lang w:eastAsia="ko-KR"/>
        </w:rPr>
        <w:t>추가했습니다</w:t>
      </w:r>
      <w:r>
        <w:rPr>
          <w:lang w:eastAsia="ko-KR"/>
        </w:rPr>
        <w:t xml:space="preserve">. </w:t>
      </w:r>
      <w:r w:rsidR="009B6775">
        <w:rPr>
          <w:lang w:eastAsia="ko-KR"/>
        </w:rPr>
        <w:t>Claude</w:t>
      </w:r>
      <w:r w:rsidR="009B6775">
        <w:rPr>
          <w:rFonts w:eastAsia="맑은 고딕" w:cs="맑은 고딕" w:hint="eastAsia"/>
          <w:lang w:eastAsia="ko-KR"/>
        </w:rPr>
        <w:t>의 도움을 받아서 프롬프</w:t>
      </w:r>
      <w:r>
        <w:rPr>
          <w:lang w:eastAsia="ko-KR"/>
        </w:rPr>
        <w:t>트</w:t>
      </w:r>
      <w:r>
        <w:rPr>
          <w:lang w:eastAsia="ko-KR"/>
        </w:rPr>
        <w:t xml:space="preserve"> </w:t>
      </w:r>
      <w:r>
        <w:rPr>
          <w:lang w:eastAsia="ko-KR"/>
        </w:rPr>
        <w:t>규칙과</w:t>
      </w:r>
      <w:r>
        <w:rPr>
          <w:lang w:eastAsia="ko-KR"/>
        </w:rPr>
        <w:t xml:space="preserve"> </w:t>
      </w:r>
      <w:r>
        <w:rPr>
          <w:lang w:eastAsia="ko-KR"/>
        </w:rPr>
        <w:t>보완</w:t>
      </w:r>
      <w:r>
        <w:rPr>
          <w:lang w:eastAsia="ko-KR"/>
        </w:rPr>
        <w:t xml:space="preserve"> </w:t>
      </w:r>
      <w:r>
        <w:rPr>
          <w:lang w:eastAsia="ko-KR"/>
        </w:rPr>
        <w:t>검색</w:t>
      </w:r>
      <w:r>
        <w:rPr>
          <w:lang w:eastAsia="ko-KR"/>
        </w:rPr>
        <w:t xml:space="preserve"> </w:t>
      </w:r>
      <w:r>
        <w:rPr>
          <w:lang w:eastAsia="ko-KR"/>
        </w:rPr>
        <w:t>로직도</w:t>
      </w:r>
      <w:r>
        <w:rPr>
          <w:lang w:eastAsia="ko-KR"/>
        </w:rPr>
        <w:t xml:space="preserve"> </w:t>
      </w:r>
      <w:r>
        <w:rPr>
          <w:lang w:eastAsia="ko-KR"/>
        </w:rPr>
        <w:t>함께</w:t>
      </w:r>
      <w:r>
        <w:rPr>
          <w:lang w:eastAsia="ko-KR"/>
        </w:rPr>
        <w:t xml:space="preserve"> </w:t>
      </w:r>
      <w:r>
        <w:rPr>
          <w:lang w:eastAsia="ko-KR"/>
        </w:rPr>
        <w:t>수정했습니다</w:t>
      </w:r>
      <w:r>
        <w:rPr>
          <w:lang w:eastAsia="ko-KR"/>
        </w:rPr>
        <w:t>.</w:t>
      </w:r>
    </w:p>
    <w:p w14:paraId="72CAE1B3" w14:textId="77777777" w:rsidR="00741942" w:rsidRDefault="00D91D22">
      <w:pPr>
        <w:rPr>
          <w:lang w:eastAsia="ko-KR"/>
        </w:rPr>
      </w:pPr>
      <w:r>
        <w:rPr>
          <w:lang w:eastAsia="ko-KR"/>
        </w:rPr>
        <w:t>그</w:t>
      </w:r>
      <w:r>
        <w:rPr>
          <w:lang w:eastAsia="ko-KR"/>
        </w:rPr>
        <w:t xml:space="preserve"> </w:t>
      </w:r>
      <w:r>
        <w:rPr>
          <w:lang w:eastAsia="ko-KR"/>
        </w:rPr>
        <w:t>결과</w:t>
      </w:r>
      <w:r>
        <w:rPr>
          <w:lang w:eastAsia="ko-KR"/>
        </w:rPr>
        <w:t xml:space="preserve"> </w:t>
      </w:r>
      <w:r>
        <w:rPr>
          <w:lang w:eastAsia="ko-KR"/>
        </w:rPr>
        <w:t>정비성</w:t>
      </w:r>
      <w:r>
        <w:rPr>
          <w:lang w:eastAsia="ko-KR"/>
        </w:rPr>
        <w:t xml:space="preserve"> </w:t>
      </w:r>
      <w:r>
        <w:rPr>
          <w:lang w:eastAsia="ko-KR"/>
        </w:rPr>
        <w:t>투자</w:t>
      </w:r>
      <w:r>
        <w:rPr>
          <w:lang w:eastAsia="ko-KR"/>
        </w:rPr>
        <w:t xml:space="preserve"> </w:t>
      </w:r>
      <w:r>
        <w:rPr>
          <w:lang w:eastAsia="ko-KR"/>
        </w:rPr>
        <w:t>사례의</w:t>
      </w:r>
      <w:r>
        <w:rPr>
          <w:lang w:eastAsia="ko-KR"/>
        </w:rPr>
        <w:t xml:space="preserve"> </w:t>
      </w:r>
      <w:r>
        <w:rPr>
          <w:lang w:eastAsia="ko-KR"/>
        </w:rPr>
        <w:t>유사도</w:t>
      </w:r>
      <w:r>
        <w:rPr>
          <w:lang w:eastAsia="ko-KR"/>
        </w:rPr>
        <w:t xml:space="preserve"> </w:t>
      </w:r>
      <w:r>
        <w:rPr>
          <w:lang w:eastAsia="ko-KR"/>
        </w:rPr>
        <w:t>점수가</w:t>
      </w:r>
      <w:r>
        <w:rPr>
          <w:lang w:eastAsia="ko-KR"/>
        </w:rPr>
        <w:t xml:space="preserve"> 0.40</w:t>
      </w:r>
      <w:r>
        <w:rPr>
          <w:lang w:eastAsia="ko-KR"/>
        </w:rPr>
        <w:t>에서</w:t>
      </w:r>
      <w:r>
        <w:rPr>
          <w:lang w:eastAsia="ko-KR"/>
        </w:rPr>
        <w:t xml:space="preserve"> 0.43</w:t>
      </w:r>
      <w:r>
        <w:rPr>
          <w:lang w:eastAsia="ko-KR"/>
        </w:rPr>
        <w:t>으로</w:t>
      </w:r>
      <w:r>
        <w:rPr>
          <w:lang w:eastAsia="ko-KR"/>
        </w:rPr>
        <w:t xml:space="preserve"> </w:t>
      </w:r>
      <w:r>
        <w:rPr>
          <w:lang w:eastAsia="ko-KR"/>
        </w:rPr>
        <w:t>올라</w:t>
      </w:r>
      <w:r>
        <w:rPr>
          <w:lang w:eastAsia="ko-KR"/>
        </w:rPr>
        <w:t xml:space="preserve"> </w:t>
      </w:r>
      <w:r>
        <w:rPr>
          <w:lang w:eastAsia="ko-KR"/>
        </w:rPr>
        <w:t>임계값을</w:t>
      </w:r>
      <w:r>
        <w:rPr>
          <w:lang w:eastAsia="ko-KR"/>
        </w:rPr>
        <w:t xml:space="preserve"> </w:t>
      </w:r>
      <w:r>
        <w:rPr>
          <w:lang w:eastAsia="ko-KR"/>
        </w:rPr>
        <w:t>통과했고</w:t>
      </w:r>
      <w:r>
        <w:rPr>
          <w:lang w:eastAsia="ko-KR"/>
        </w:rPr>
        <w:t xml:space="preserve">, </w:t>
      </w:r>
      <w:r>
        <w:rPr>
          <w:lang w:eastAsia="ko-KR"/>
        </w:rPr>
        <w:t>매칭</w:t>
      </w:r>
      <w:r>
        <w:rPr>
          <w:lang w:eastAsia="ko-KR"/>
        </w:rPr>
        <w:t xml:space="preserve"> </w:t>
      </w:r>
      <w:r>
        <w:rPr>
          <w:lang w:eastAsia="ko-KR"/>
        </w:rPr>
        <w:t>근거도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있었습니다</w:t>
      </w:r>
      <w:r>
        <w:rPr>
          <w:lang w:eastAsia="ko-KR"/>
        </w:rPr>
        <w:t>.</w:t>
      </w:r>
    </w:p>
    <w:p w14:paraId="6C4193C0" w14:textId="6C4993FB" w:rsidR="00741942" w:rsidRDefault="00D91D22">
      <w:pPr>
        <w:rPr>
          <w:lang w:eastAsia="ko-KR"/>
        </w:rPr>
      </w:pPr>
      <w:r>
        <w:rPr>
          <w:lang w:eastAsia="ko-KR"/>
        </w:rPr>
        <w:t>수정</w:t>
      </w:r>
      <w:r>
        <w:rPr>
          <w:lang w:eastAsia="ko-KR"/>
        </w:rPr>
        <w:t xml:space="preserve"> </w:t>
      </w:r>
      <w:r>
        <w:rPr>
          <w:lang w:eastAsia="ko-KR"/>
        </w:rPr>
        <w:t>후에는</w:t>
      </w:r>
      <w:r>
        <w:rPr>
          <w:lang w:eastAsia="ko-KR"/>
        </w:rPr>
        <w:t xml:space="preserve"> </w:t>
      </w:r>
      <w:r>
        <w:rPr>
          <w:lang w:eastAsia="ko-KR"/>
        </w:rPr>
        <w:t>미매칭</w:t>
      </w:r>
      <w:r>
        <w:rPr>
          <w:lang w:eastAsia="ko-KR"/>
        </w:rPr>
        <w:t xml:space="preserve">, </w:t>
      </w:r>
      <w:r>
        <w:rPr>
          <w:lang w:eastAsia="ko-KR"/>
        </w:rPr>
        <w:t>금액</w:t>
      </w:r>
      <w:r>
        <w:rPr>
          <w:lang w:eastAsia="ko-KR"/>
        </w:rPr>
        <w:t xml:space="preserve"> </w:t>
      </w:r>
      <w:r>
        <w:rPr>
          <w:lang w:eastAsia="ko-KR"/>
        </w:rPr>
        <w:t>오판</w:t>
      </w:r>
      <w:r>
        <w:rPr>
          <w:lang w:eastAsia="ko-KR"/>
        </w:rPr>
        <w:t xml:space="preserve">, </w:t>
      </w:r>
      <w:r>
        <w:rPr>
          <w:lang w:eastAsia="ko-KR"/>
        </w:rPr>
        <w:t>임계값</w:t>
      </w:r>
      <w:r>
        <w:rPr>
          <w:lang w:eastAsia="ko-KR"/>
        </w:rPr>
        <w:t xml:space="preserve"> </w:t>
      </w:r>
      <w:r>
        <w:rPr>
          <w:lang w:eastAsia="ko-KR"/>
        </w:rPr>
        <w:t>미달과</w:t>
      </w:r>
      <w:r>
        <w:rPr>
          <w:lang w:eastAsia="ko-KR"/>
        </w:rPr>
        <w:t xml:space="preserve"> </w:t>
      </w:r>
      <w:r>
        <w:rPr>
          <w:lang w:eastAsia="ko-KR"/>
        </w:rPr>
        <w:t>관련된</w:t>
      </w:r>
      <w:r>
        <w:rPr>
          <w:lang w:eastAsia="ko-KR"/>
        </w:rPr>
        <w:t xml:space="preserve"> 5</w:t>
      </w:r>
      <w:r>
        <w:rPr>
          <w:lang w:eastAsia="ko-KR"/>
        </w:rPr>
        <w:t>개</w:t>
      </w:r>
      <w:r>
        <w:rPr>
          <w:lang w:eastAsia="ko-KR"/>
        </w:rPr>
        <w:t xml:space="preserve"> </w:t>
      </w:r>
      <w:r>
        <w:rPr>
          <w:lang w:eastAsia="ko-KR"/>
        </w:rPr>
        <w:t>시나리오를</w:t>
      </w:r>
      <w:r>
        <w:rPr>
          <w:lang w:eastAsia="ko-KR"/>
        </w:rPr>
        <w:t xml:space="preserve"> </w:t>
      </w:r>
      <w:r>
        <w:rPr>
          <w:lang w:eastAsia="ko-KR"/>
        </w:rPr>
        <w:t>다시</w:t>
      </w:r>
      <w:r>
        <w:rPr>
          <w:lang w:eastAsia="ko-KR"/>
        </w:rPr>
        <w:t xml:space="preserve"> </w:t>
      </w:r>
      <w:r>
        <w:rPr>
          <w:lang w:eastAsia="ko-KR"/>
        </w:rPr>
        <w:t>확인했고</w:t>
      </w:r>
      <w:r>
        <w:rPr>
          <w:lang w:eastAsia="ko-KR"/>
        </w:rPr>
        <w:t>, 5</w:t>
      </w:r>
      <w:r>
        <w:rPr>
          <w:lang w:eastAsia="ko-KR"/>
        </w:rPr>
        <w:t>건</w:t>
      </w:r>
      <w:r>
        <w:rPr>
          <w:lang w:eastAsia="ko-KR"/>
        </w:rPr>
        <w:t xml:space="preserve"> </w:t>
      </w:r>
      <w:r>
        <w:rPr>
          <w:lang w:eastAsia="ko-KR"/>
        </w:rPr>
        <w:t>모두</w:t>
      </w:r>
      <w:r>
        <w:rPr>
          <w:lang w:eastAsia="ko-KR"/>
        </w:rPr>
        <w:t xml:space="preserve"> </w:t>
      </w:r>
      <w:r>
        <w:rPr>
          <w:lang w:eastAsia="ko-KR"/>
        </w:rPr>
        <w:t>통과했습니다</w:t>
      </w:r>
      <w:r>
        <w:rPr>
          <w:lang w:eastAsia="ko-KR"/>
        </w:rPr>
        <w:t xml:space="preserve">. </w:t>
      </w:r>
      <w:r>
        <w:rPr>
          <w:lang w:eastAsia="ko-KR"/>
        </w:rPr>
        <w:t>기존</w:t>
      </w:r>
      <w:r>
        <w:rPr>
          <w:lang w:eastAsia="ko-KR"/>
        </w:rPr>
        <w:t xml:space="preserve"> </w:t>
      </w:r>
      <w:r>
        <w:rPr>
          <w:lang w:eastAsia="ko-KR"/>
        </w:rPr>
        <w:t>정상</w:t>
      </w:r>
      <w:r>
        <w:rPr>
          <w:lang w:eastAsia="ko-KR"/>
        </w:rPr>
        <w:t xml:space="preserve"> </w:t>
      </w:r>
      <w:r>
        <w:rPr>
          <w:lang w:eastAsia="ko-KR"/>
        </w:rPr>
        <w:t>사례</w:t>
      </w:r>
      <w:r w:rsidR="00CA16D1">
        <w:rPr>
          <w:rFonts w:eastAsia="맑은 고딕" w:hint="eastAsia"/>
          <w:lang w:eastAsia="ko-KR"/>
        </w:rPr>
        <w:t xml:space="preserve"> </w:t>
      </w:r>
      <w:r w:rsidR="00CA16D1">
        <w:rPr>
          <w:rFonts w:eastAsia="맑은 고딕"/>
          <w:lang w:eastAsia="ko-KR"/>
        </w:rPr>
        <w:t>4</w:t>
      </w:r>
      <w:r w:rsidR="00CA16D1">
        <w:rPr>
          <w:rFonts w:eastAsia="맑은 고딕" w:hint="eastAsia"/>
          <w:lang w:eastAsia="ko-KR"/>
        </w:rPr>
        <w:t>건</w:t>
      </w:r>
      <w:r>
        <w:rPr>
          <w:lang w:eastAsia="ko-KR"/>
        </w:rPr>
        <w:t>에서도</w:t>
      </w:r>
      <w:r>
        <w:rPr>
          <w:lang w:eastAsia="ko-KR"/>
        </w:rPr>
        <w:t xml:space="preserve"> </w:t>
      </w:r>
      <w:r>
        <w:rPr>
          <w:lang w:eastAsia="ko-KR"/>
        </w:rPr>
        <w:t>회귀</w:t>
      </w:r>
      <w:r>
        <w:rPr>
          <w:lang w:eastAsia="ko-KR"/>
        </w:rPr>
        <w:t xml:space="preserve"> </w:t>
      </w:r>
      <w:r>
        <w:rPr>
          <w:lang w:eastAsia="ko-KR"/>
        </w:rPr>
        <w:t>오류는</w:t>
      </w:r>
      <w:r>
        <w:rPr>
          <w:lang w:eastAsia="ko-KR"/>
        </w:rPr>
        <w:t xml:space="preserve"> </w:t>
      </w:r>
      <w:r>
        <w:rPr>
          <w:lang w:eastAsia="ko-KR"/>
        </w:rPr>
        <w:t>발생하지</w:t>
      </w:r>
      <w:r>
        <w:rPr>
          <w:lang w:eastAsia="ko-KR"/>
        </w:rPr>
        <w:t xml:space="preserve"> </w:t>
      </w:r>
      <w:r>
        <w:rPr>
          <w:lang w:eastAsia="ko-KR"/>
        </w:rPr>
        <w:t>않았습니다</w:t>
      </w:r>
      <w:r>
        <w:rPr>
          <w:lang w:eastAsia="ko-KR"/>
        </w:rPr>
        <w:t>.</w:t>
      </w:r>
    </w:p>
    <w:p w14:paraId="2ACE132E" w14:textId="77777777" w:rsidR="00741942" w:rsidRDefault="00D91D22">
      <w:pPr>
        <w:pStyle w:val="1"/>
        <w:rPr>
          <w:lang w:eastAsia="ko-KR"/>
        </w:rPr>
      </w:pPr>
      <w:r>
        <w:rPr>
          <w:lang w:eastAsia="ko-KR"/>
        </w:rPr>
        <w:t xml:space="preserve">5. RAGAS·LangSmith </w:t>
      </w:r>
      <w:r>
        <w:rPr>
          <w:lang w:eastAsia="ko-KR"/>
        </w:rPr>
        <w:t>기반</w:t>
      </w:r>
      <w:r>
        <w:rPr>
          <w:lang w:eastAsia="ko-KR"/>
        </w:rPr>
        <w:t xml:space="preserve"> </w:t>
      </w:r>
      <w:r>
        <w:rPr>
          <w:lang w:eastAsia="ko-KR"/>
        </w:rPr>
        <w:t>정량</w:t>
      </w:r>
      <w:r>
        <w:rPr>
          <w:lang w:eastAsia="ko-KR"/>
        </w:rPr>
        <w:t xml:space="preserve"> </w:t>
      </w:r>
      <w:r>
        <w:rPr>
          <w:lang w:eastAsia="ko-KR"/>
        </w:rPr>
        <w:t>평가</w:t>
      </w:r>
      <w:r>
        <w:rPr>
          <w:lang w:eastAsia="ko-KR"/>
        </w:rPr>
        <w:t xml:space="preserve"> | </w:t>
      </w:r>
      <w:r>
        <w:rPr>
          <w:lang w:eastAsia="ko-KR"/>
        </w:rPr>
        <w:t>약</w:t>
      </w:r>
      <w:r>
        <w:rPr>
          <w:lang w:eastAsia="ko-KR"/>
        </w:rPr>
        <w:t xml:space="preserve"> 1</w:t>
      </w:r>
      <w:r>
        <w:rPr>
          <w:lang w:eastAsia="ko-KR"/>
        </w:rPr>
        <w:t>분</w:t>
      </w:r>
      <w:r>
        <w:rPr>
          <w:lang w:eastAsia="ko-KR"/>
        </w:rPr>
        <w:t xml:space="preserve"> 25</w:t>
      </w:r>
      <w:r>
        <w:rPr>
          <w:lang w:eastAsia="ko-KR"/>
        </w:rPr>
        <w:t>초</w:t>
      </w:r>
    </w:p>
    <w:p w14:paraId="04F98B1B" w14:textId="15DA6651" w:rsidR="00AE1975" w:rsidRDefault="00C16C91">
      <w:pPr>
        <w:rPr>
          <w:lang w:eastAsia="ko-KR"/>
        </w:rPr>
      </w:pPr>
      <w:r>
        <w:rPr>
          <w:lang w:eastAsia="ko-KR"/>
        </w:rPr>
        <w:t>3</w:t>
      </w:r>
      <w:r>
        <w:rPr>
          <w:rFonts w:eastAsia="맑은 고딕" w:cs="맑은 고딕" w:hint="eastAsia"/>
          <w:lang w:eastAsia="ko-KR"/>
        </w:rPr>
        <w:t>주차에</w:t>
      </w:r>
      <w:r>
        <w:rPr>
          <w:lang w:eastAsia="ko-KR"/>
        </w:rPr>
        <w:t xml:space="preserve"> </w:t>
      </w:r>
      <w:r>
        <w:rPr>
          <w:rFonts w:eastAsia="맑은 고딕" w:cs="맑은 고딕" w:hint="eastAsia"/>
          <w:lang w:eastAsia="ko-KR"/>
        </w:rPr>
        <w:t>배웠던</w:t>
      </w:r>
      <w:r>
        <w:rPr>
          <w:lang w:eastAsia="ko-KR"/>
        </w:rPr>
        <w:t xml:space="preserve"> RAGAS</w:t>
      </w:r>
      <w:r>
        <w:rPr>
          <w:rFonts w:eastAsia="맑은 고딕" w:cs="맑은 고딕" w:hint="eastAsia"/>
          <w:lang w:eastAsia="ko-KR"/>
        </w:rPr>
        <w:t>와</w:t>
      </w:r>
      <w:r>
        <w:rPr>
          <w:lang w:eastAsia="ko-KR"/>
        </w:rPr>
        <w:t xml:space="preserve"> LangSmith </w:t>
      </w:r>
      <w:r>
        <w:rPr>
          <w:rFonts w:eastAsia="맑은 고딕" w:cs="맑은 고딕" w:hint="eastAsia"/>
          <w:lang w:eastAsia="ko-KR"/>
        </w:rPr>
        <w:t>기법을</w:t>
      </w:r>
      <w:r>
        <w:rPr>
          <w:lang w:eastAsia="ko-KR"/>
        </w:rPr>
        <w:t xml:space="preserve"> </w:t>
      </w:r>
      <w:r>
        <w:rPr>
          <w:rFonts w:eastAsia="맑은 고딕" w:cs="맑은 고딕" w:hint="eastAsia"/>
          <w:lang w:eastAsia="ko-KR"/>
        </w:rPr>
        <w:t>추가로</w:t>
      </w:r>
      <w:r>
        <w:rPr>
          <w:lang w:eastAsia="ko-KR"/>
        </w:rPr>
        <w:t xml:space="preserve"> </w:t>
      </w:r>
      <w:r>
        <w:rPr>
          <w:rFonts w:eastAsia="맑은 고딕" w:cs="맑은 고딕" w:hint="eastAsia"/>
          <w:lang w:eastAsia="ko-KR"/>
        </w:rPr>
        <w:t>적용해서</w:t>
      </w:r>
      <w:r>
        <w:rPr>
          <w:lang w:eastAsia="ko-KR"/>
        </w:rPr>
        <w:t xml:space="preserve"> RAG </w:t>
      </w:r>
      <w:r>
        <w:rPr>
          <w:rFonts w:eastAsia="맑은 고딕" w:cs="맑은 고딕" w:hint="eastAsia"/>
          <w:lang w:eastAsia="ko-KR"/>
        </w:rPr>
        <w:t>검색</w:t>
      </w:r>
      <w:r>
        <w:rPr>
          <w:lang w:eastAsia="ko-KR"/>
        </w:rPr>
        <w:t xml:space="preserve"> </w:t>
      </w:r>
      <w:r>
        <w:rPr>
          <w:rFonts w:eastAsia="맑은 고딕" w:cs="맑은 고딕" w:hint="eastAsia"/>
          <w:lang w:eastAsia="ko-KR"/>
        </w:rPr>
        <w:t>결과를</w:t>
      </w:r>
      <w:r>
        <w:rPr>
          <w:lang w:eastAsia="ko-KR"/>
        </w:rPr>
        <w:t xml:space="preserve"> </w:t>
      </w:r>
      <w:r>
        <w:rPr>
          <w:rFonts w:eastAsia="맑은 고딕" w:cs="맑은 고딕" w:hint="eastAsia"/>
          <w:lang w:eastAsia="ko-KR"/>
        </w:rPr>
        <w:t>조금</w:t>
      </w:r>
      <w:r>
        <w:rPr>
          <w:lang w:eastAsia="ko-KR"/>
        </w:rPr>
        <w:t xml:space="preserve"> </w:t>
      </w:r>
      <w:r>
        <w:rPr>
          <w:rFonts w:eastAsia="맑은 고딕" w:cs="맑은 고딕" w:hint="eastAsia"/>
          <w:lang w:eastAsia="ko-KR"/>
        </w:rPr>
        <w:t>더</w:t>
      </w:r>
      <w:r>
        <w:rPr>
          <w:lang w:eastAsia="ko-KR"/>
        </w:rPr>
        <w:t xml:space="preserve"> </w:t>
      </w:r>
      <w:r>
        <w:rPr>
          <w:rFonts w:eastAsia="맑은 고딕" w:cs="맑은 고딕" w:hint="eastAsia"/>
          <w:lang w:eastAsia="ko-KR"/>
        </w:rPr>
        <w:t>객관적으로</w:t>
      </w:r>
      <w:r>
        <w:rPr>
          <w:lang w:eastAsia="ko-KR"/>
        </w:rPr>
        <w:t xml:space="preserve"> </w:t>
      </w:r>
      <w:r>
        <w:rPr>
          <w:rFonts w:eastAsia="맑은 고딕" w:cs="맑은 고딕" w:hint="eastAsia"/>
          <w:lang w:eastAsia="ko-KR"/>
        </w:rPr>
        <w:t>확인해</w:t>
      </w:r>
      <w:r>
        <w:rPr>
          <w:lang w:eastAsia="ko-KR"/>
        </w:rPr>
        <w:t xml:space="preserve"> </w:t>
      </w:r>
      <w:r>
        <w:rPr>
          <w:rFonts w:eastAsia="맑은 고딕" w:cs="맑은 고딕" w:hint="eastAsia"/>
          <w:lang w:eastAsia="ko-KR"/>
        </w:rPr>
        <w:t>보았습니다</w:t>
      </w:r>
      <w:r>
        <w:rPr>
          <w:lang w:eastAsia="ko-KR"/>
        </w:rPr>
        <w:t>.</w:t>
      </w:r>
      <w:r>
        <w:rPr>
          <w:lang w:eastAsia="ko-KR"/>
        </w:rPr>
        <w:br/>
      </w:r>
      <w:r>
        <w:rPr>
          <w:rFonts w:eastAsia="맑은 고딕" w:cs="맑은 고딕" w:hint="eastAsia"/>
          <w:lang w:eastAsia="ko-KR"/>
        </w:rPr>
        <w:t>평가에는</w:t>
      </w:r>
      <w:r>
        <w:rPr>
          <w:lang w:eastAsia="ko-KR"/>
        </w:rPr>
        <w:t xml:space="preserve"> </w:t>
      </w:r>
      <w:r>
        <w:rPr>
          <w:rFonts w:eastAsia="맑은 고딕" w:cs="맑은 고딕" w:hint="eastAsia"/>
          <w:lang w:eastAsia="ko-KR"/>
        </w:rPr>
        <w:t>투자</w:t>
      </w:r>
      <w:r>
        <w:rPr>
          <w:lang w:eastAsia="ko-KR"/>
        </w:rPr>
        <w:t>·</w:t>
      </w:r>
      <w:r>
        <w:rPr>
          <w:rFonts w:eastAsia="맑은 고딕" w:cs="맑은 고딕" w:hint="eastAsia"/>
          <w:lang w:eastAsia="ko-KR"/>
        </w:rPr>
        <w:t>회계</w:t>
      </w:r>
      <w:r>
        <w:rPr>
          <w:lang w:eastAsia="ko-KR"/>
        </w:rPr>
        <w:t xml:space="preserve"> </w:t>
      </w:r>
      <w:r>
        <w:rPr>
          <w:rFonts w:eastAsia="맑은 고딕" w:cs="맑은 고딕" w:hint="eastAsia"/>
          <w:lang w:eastAsia="ko-KR"/>
        </w:rPr>
        <w:t>분야의</w:t>
      </w:r>
      <w:r>
        <w:rPr>
          <w:lang w:eastAsia="ko-KR"/>
        </w:rPr>
        <w:t xml:space="preserve"> </w:t>
      </w:r>
      <w:r>
        <w:rPr>
          <w:rFonts w:eastAsia="맑은 고딕" w:cs="맑은 고딕" w:hint="eastAsia"/>
          <w:lang w:eastAsia="ko-KR"/>
        </w:rPr>
        <w:t>대표</w:t>
      </w:r>
      <w:r>
        <w:rPr>
          <w:lang w:eastAsia="ko-KR"/>
        </w:rPr>
        <w:t xml:space="preserve"> </w:t>
      </w:r>
      <w:r>
        <w:rPr>
          <w:rFonts w:eastAsia="맑은 고딕" w:cs="맑은 고딕" w:hint="eastAsia"/>
          <w:lang w:eastAsia="ko-KR"/>
        </w:rPr>
        <w:t>질의를</w:t>
      </w:r>
      <w:r>
        <w:rPr>
          <w:lang w:eastAsia="ko-KR"/>
        </w:rPr>
        <w:t xml:space="preserve"> </w:t>
      </w:r>
      <w:r>
        <w:rPr>
          <w:rFonts w:eastAsia="맑은 고딕" w:cs="맑은 고딕" w:hint="eastAsia"/>
          <w:lang w:eastAsia="ko-KR"/>
        </w:rPr>
        <w:t>중심으로</w:t>
      </w:r>
      <w:r>
        <w:rPr>
          <w:lang w:eastAsia="ko-KR"/>
        </w:rPr>
        <w:t xml:space="preserve"> </w:t>
      </w:r>
      <w:r>
        <w:rPr>
          <w:rFonts w:eastAsia="맑은 고딕" w:cs="맑은 고딕" w:hint="eastAsia"/>
          <w:lang w:eastAsia="ko-KR"/>
        </w:rPr>
        <w:t>총</w:t>
      </w:r>
      <w:r>
        <w:rPr>
          <w:lang w:eastAsia="ko-KR"/>
        </w:rPr>
        <w:t xml:space="preserve"> 19</w:t>
      </w:r>
      <w:r>
        <w:rPr>
          <w:rFonts w:eastAsia="맑은 고딕" w:cs="맑은 고딕" w:hint="eastAsia"/>
          <w:lang w:eastAsia="ko-KR"/>
        </w:rPr>
        <w:t>개의</w:t>
      </w:r>
      <w:r>
        <w:rPr>
          <w:lang w:eastAsia="ko-KR"/>
        </w:rPr>
        <w:t xml:space="preserve"> </w:t>
      </w:r>
      <w:r>
        <w:rPr>
          <w:rFonts w:eastAsia="맑은 고딕" w:cs="맑은 고딕" w:hint="eastAsia"/>
          <w:lang w:eastAsia="ko-KR"/>
        </w:rPr>
        <w:t>테스트셋을</w:t>
      </w:r>
      <w:r>
        <w:rPr>
          <w:lang w:eastAsia="ko-KR"/>
        </w:rPr>
        <w:t xml:space="preserve"> </w:t>
      </w:r>
      <w:r>
        <w:rPr>
          <w:rFonts w:eastAsia="맑은 고딕" w:cs="맑은 고딕" w:hint="eastAsia"/>
          <w:lang w:eastAsia="ko-KR"/>
        </w:rPr>
        <w:t>사용했고</w:t>
      </w:r>
      <w:r>
        <w:rPr>
          <w:lang w:eastAsia="ko-KR"/>
        </w:rPr>
        <w:t xml:space="preserve">, </w:t>
      </w:r>
      <w:r>
        <w:rPr>
          <w:rFonts w:eastAsia="맑은 고딕" w:cs="맑은 고딕" w:hint="eastAsia"/>
          <w:lang w:eastAsia="ko-KR"/>
        </w:rPr>
        <w:t>주관부서가</w:t>
      </w:r>
      <w:r>
        <w:rPr>
          <w:lang w:eastAsia="ko-KR"/>
        </w:rPr>
        <w:t xml:space="preserve"> </w:t>
      </w:r>
      <w:r>
        <w:rPr>
          <w:rFonts w:eastAsia="맑은 고딕" w:cs="맑은 고딕" w:hint="eastAsia"/>
          <w:lang w:eastAsia="ko-KR"/>
        </w:rPr>
        <w:t>정답과</w:t>
      </w:r>
      <w:r>
        <w:rPr>
          <w:lang w:eastAsia="ko-KR"/>
        </w:rPr>
        <w:t xml:space="preserve"> </w:t>
      </w:r>
      <w:r>
        <w:rPr>
          <w:rFonts w:eastAsia="맑은 고딕" w:cs="맑은 고딕" w:hint="eastAsia"/>
          <w:lang w:eastAsia="ko-KR"/>
        </w:rPr>
        <w:t>일치하는지</w:t>
      </w:r>
      <w:r>
        <w:rPr>
          <w:lang w:eastAsia="ko-KR"/>
        </w:rPr>
        <w:t xml:space="preserve">, </w:t>
      </w:r>
      <w:r>
        <w:rPr>
          <w:rFonts w:eastAsia="맑은 고딕" w:cs="맑은 고딕" w:hint="eastAsia"/>
          <w:lang w:eastAsia="ko-KR"/>
        </w:rPr>
        <w:t>협업부서를</w:t>
      </w:r>
      <w:r>
        <w:rPr>
          <w:lang w:eastAsia="ko-KR"/>
        </w:rPr>
        <w:t xml:space="preserve"> </w:t>
      </w:r>
      <w:r>
        <w:rPr>
          <w:rFonts w:eastAsia="맑은 고딕" w:cs="맑은 고딕" w:hint="eastAsia"/>
          <w:lang w:eastAsia="ko-KR"/>
        </w:rPr>
        <w:t>적절하게</w:t>
      </w:r>
      <w:r>
        <w:rPr>
          <w:lang w:eastAsia="ko-KR"/>
        </w:rPr>
        <w:t xml:space="preserve"> </w:t>
      </w:r>
      <w:r>
        <w:rPr>
          <w:rFonts w:eastAsia="맑은 고딕" w:cs="맑은 고딕" w:hint="eastAsia"/>
          <w:lang w:eastAsia="ko-KR"/>
        </w:rPr>
        <w:t>포함했는지</w:t>
      </w:r>
      <w:r>
        <w:rPr>
          <w:lang w:eastAsia="ko-KR"/>
        </w:rPr>
        <w:t xml:space="preserve">, </w:t>
      </w:r>
      <w:r>
        <w:rPr>
          <w:rFonts w:eastAsia="맑은 고딕" w:cs="맑은 고딕" w:hint="eastAsia"/>
          <w:lang w:eastAsia="ko-KR"/>
        </w:rPr>
        <w:t>추가</w:t>
      </w:r>
      <w:r>
        <w:rPr>
          <w:lang w:eastAsia="ko-KR"/>
        </w:rPr>
        <w:t xml:space="preserve"> </w:t>
      </w:r>
      <w:r>
        <w:rPr>
          <w:rFonts w:eastAsia="맑은 고딕" w:cs="맑은 고딕" w:hint="eastAsia"/>
          <w:lang w:eastAsia="ko-KR"/>
        </w:rPr>
        <w:t>확인이</w:t>
      </w:r>
      <w:r>
        <w:rPr>
          <w:lang w:eastAsia="ko-KR"/>
        </w:rPr>
        <w:t xml:space="preserve"> </w:t>
      </w:r>
      <w:r>
        <w:rPr>
          <w:rFonts w:eastAsia="맑은 고딕" w:cs="맑은 고딕" w:hint="eastAsia"/>
          <w:lang w:eastAsia="ko-KR"/>
        </w:rPr>
        <w:t>필요한</w:t>
      </w:r>
      <w:r>
        <w:rPr>
          <w:lang w:eastAsia="ko-KR"/>
        </w:rPr>
        <w:t xml:space="preserve"> </w:t>
      </w:r>
      <w:r>
        <w:rPr>
          <w:rFonts w:eastAsia="맑은 고딕" w:cs="맑은 고딕" w:hint="eastAsia"/>
          <w:lang w:eastAsia="ko-KR"/>
        </w:rPr>
        <w:t>질문을</w:t>
      </w:r>
      <w:r>
        <w:rPr>
          <w:lang w:eastAsia="ko-KR"/>
        </w:rPr>
        <w:t xml:space="preserve"> </w:t>
      </w:r>
      <w:r>
        <w:rPr>
          <w:rFonts w:eastAsia="맑은 고딕" w:cs="맑은 고딕" w:hint="eastAsia"/>
          <w:lang w:eastAsia="ko-KR"/>
        </w:rPr>
        <w:t>구분했는지를</w:t>
      </w:r>
      <w:r>
        <w:rPr>
          <w:lang w:eastAsia="ko-KR"/>
        </w:rPr>
        <w:t xml:space="preserve"> </w:t>
      </w:r>
      <w:r>
        <w:rPr>
          <w:rFonts w:eastAsia="맑은 고딕" w:cs="맑은 고딕" w:hint="eastAsia"/>
          <w:lang w:eastAsia="ko-KR"/>
        </w:rPr>
        <w:t>기준으로</w:t>
      </w:r>
      <w:r>
        <w:rPr>
          <w:lang w:eastAsia="ko-KR"/>
        </w:rPr>
        <w:t xml:space="preserve"> </w:t>
      </w:r>
      <w:r>
        <w:rPr>
          <w:rFonts w:eastAsia="맑은 고딕" w:cs="맑은 고딕" w:hint="eastAsia"/>
          <w:lang w:eastAsia="ko-KR"/>
        </w:rPr>
        <w:t>평가했습니다</w:t>
      </w:r>
      <w:r>
        <w:rPr>
          <w:lang w:eastAsia="ko-KR"/>
        </w:rPr>
        <w:t>.</w:t>
      </w:r>
      <w:r>
        <w:rPr>
          <w:lang w:eastAsia="ko-KR"/>
        </w:rPr>
        <w:br/>
        <w:t>LangSmith</w:t>
      </w:r>
      <w:r>
        <w:rPr>
          <w:rFonts w:eastAsia="맑은 고딕" w:cs="맑은 고딕" w:hint="eastAsia"/>
          <w:lang w:eastAsia="ko-KR"/>
        </w:rPr>
        <w:t>를</w:t>
      </w:r>
      <w:r>
        <w:rPr>
          <w:lang w:eastAsia="ko-KR"/>
        </w:rPr>
        <w:t xml:space="preserve"> </w:t>
      </w:r>
      <w:r>
        <w:rPr>
          <w:rFonts w:eastAsia="맑은 고딕" w:cs="맑은 고딕" w:hint="eastAsia"/>
          <w:lang w:eastAsia="ko-KR"/>
        </w:rPr>
        <w:t>활용해</w:t>
      </w:r>
      <w:r>
        <w:rPr>
          <w:lang w:eastAsia="ko-KR"/>
        </w:rPr>
        <w:t xml:space="preserve"> </w:t>
      </w:r>
      <w:r>
        <w:rPr>
          <w:rFonts w:eastAsia="맑은 고딕" w:cs="맑은 고딕" w:hint="eastAsia"/>
          <w:lang w:eastAsia="ko-KR"/>
        </w:rPr>
        <w:t>질문</w:t>
      </w:r>
      <w:r>
        <w:rPr>
          <w:lang w:eastAsia="ko-KR"/>
        </w:rPr>
        <w:t xml:space="preserve">, </w:t>
      </w:r>
      <w:r>
        <w:rPr>
          <w:rFonts w:eastAsia="맑은 고딕" w:cs="맑은 고딕" w:hint="eastAsia"/>
          <w:lang w:eastAsia="ko-KR"/>
        </w:rPr>
        <w:t>검색</w:t>
      </w:r>
      <w:r>
        <w:rPr>
          <w:lang w:eastAsia="ko-KR"/>
        </w:rPr>
        <w:t xml:space="preserve"> </w:t>
      </w:r>
      <w:r>
        <w:rPr>
          <w:rFonts w:eastAsia="맑은 고딕" w:cs="맑은 고딕" w:hint="eastAsia"/>
          <w:lang w:eastAsia="ko-KR"/>
        </w:rPr>
        <w:t>결과</w:t>
      </w:r>
      <w:r>
        <w:rPr>
          <w:lang w:eastAsia="ko-KR"/>
        </w:rPr>
        <w:t xml:space="preserve">, </w:t>
      </w:r>
      <w:r>
        <w:rPr>
          <w:rFonts w:eastAsia="맑은 고딕" w:cs="맑은 고딕" w:hint="eastAsia"/>
          <w:lang w:eastAsia="ko-KR"/>
        </w:rPr>
        <w:t>최종</w:t>
      </w:r>
      <w:r>
        <w:rPr>
          <w:lang w:eastAsia="ko-KR"/>
        </w:rPr>
        <w:t xml:space="preserve"> </w:t>
      </w:r>
      <w:r>
        <w:rPr>
          <w:rFonts w:eastAsia="맑은 고딕" w:cs="맑은 고딕" w:hint="eastAsia"/>
          <w:lang w:eastAsia="ko-KR"/>
        </w:rPr>
        <w:t>답변</w:t>
      </w:r>
      <w:r>
        <w:rPr>
          <w:lang w:eastAsia="ko-KR"/>
        </w:rPr>
        <w:t xml:space="preserve"> </w:t>
      </w:r>
      <w:r>
        <w:rPr>
          <w:rFonts w:eastAsia="맑은 고딕" w:cs="맑은 고딕" w:hint="eastAsia"/>
          <w:lang w:eastAsia="ko-KR"/>
        </w:rPr>
        <w:t>과정을</w:t>
      </w:r>
      <w:r>
        <w:rPr>
          <w:lang w:eastAsia="ko-KR"/>
        </w:rPr>
        <w:t xml:space="preserve"> </w:t>
      </w:r>
      <w:r>
        <w:rPr>
          <w:rFonts w:eastAsia="맑은 고딕" w:cs="맑은 고딕" w:hint="eastAsia"/>
          <w:lang w:eastAsia="ko-KR"/>
        </w:rPr>
        <w:t>한</w:t>
      </w:r>
      <w:r>
        <w:rPr>
          <w:lang w:eastAsia="ko-KR"/>
        </w:rPr>
        <w:t xml:space="preserve"> </w:t>
      </w:r>
      <w:r>
        <w:rPr>
          <w:rFonts w:eastAsia="맑은 고딕" w:cs="맑은 고딕" w:hint="eastAsia"/>
          <w:lang w:eastAsia="ko-KR"/>
        </w:rPr>
        <w:t>번에</w:t>
      </w:r>
      <w:r>
        <w:rPr>
          <w:lang w:eastAsia="ko-KR"/>
        </w:rPr>
        <w:t xml:space="preserve"> </w:t>
      </w:r>
      <w:r>
        <w:rPr>
          <w:rFonts w:eastAsia="맑은 고딕" w:cs="맑은 고딕" w:hint="eastAsia"/>
          <w:lang w:eastAsia="ko-KR"/>
        </w:rPr>
        <w:t>추적할</w:t>
      </w:r>
      <w:r>
        <w:rPr>
          <w:lang w:eastAsia="ko-KR"/>
        </w:rPr>
        <w:t xml:space="preserve"> </w:t>
      </w:r>
      <w:r>
        <w:rPr>
          <w:rFonts w:eastAsia="맑은 고딕" w:cs="맑은 고딕" w:hint="eastAsia"/>
          <w:lang w:eastAsia="ko-KR"/>
        </w:rPr>
        <w:t>수</w:t>
      </w:r>
      <w:r>
        <w:rPr>
          <w:lang w:eastAsia="ko-KR"/>
        </w:rPr>
        <w:t xml:space="preserve"> </w:t>
      </w:r>
      <w:r>
        <w:rPr>
          <w:rFonts w:eastAsia="맑은 고딕" w:cs="맑은 고딕" w:hint="eastAsia"/>
          <w:lang w:eastAsia="ko-KR"/>
        </w:rPr>
        <w:t>있도록</w:t>
      </w:r>
      <w:r>
        <w:rPr>
          <w:lang w:eastAsia="ko-KR"/>
        </w:rPr>
        <w:t xml:space="preserve"> </w:t>
      </w:r>
      <w:r>
        <w:rPr>
          <w:rFonts w:eastAsia="맑은 고딕" w:cs="맑은 고딕" w:hint="eastAsia"/>
          <w:lang w:eastAsia="ko-KR"/>
        </w:rPr>
        <w:t>구성했습니다</w:t>
      </w:r>
      <w:r>
        <w:rPr>
          <w:lang w:eastAsia="ko-KR"/>
        </w:rPr>
        <w:t xml:space="preserve">. </w:t>
      </w:r>
      <w:r>
        <w:rPr>
          <w:rFonts w:eastAsia="맑은 고딕" w:cs="맑은 고딕" w:hint="eastAsia"/>
          <w:lang w:eastAsia="ko-KR"/>
        </w:rPr>
        <w:t>그래서</w:t>
      </w:r>
      <w:r>
        <w:rPr>
          <w:lang w:eastAsia="ko-KR"/>
        </w:rPr>
        <w:t xml:space="preserve"> </w:t>
      </w:r>
      <w:r>
        <w:rPr>
          <w:rFonts w:eastAsia="맑은 고딕" w:cs="맑은 고딕" w:hint="eastAsia"/>
          <w:lang w:eastAsia="ko-KR"/>
        </w:rPr>
        <w:t>결과가</w:t>
      </w:r>
      <w:r>
        <w:rPr>
          <w:lang w:eastAsia="ko-KR"/>
        </w:rPr>
        <w:t xml:space="preserve"> </w:t>
      </w:r>
      <w:r>
        <w:rPr>
          <w:rFonts w:eastAsia="맑은 고딕" w:cs="맑은 고딕" w:hint="eastAsia"/>
          <w:lang w:eastAsia="ko-KR"/>
        </w:rPr>
        <w:t>틀렸을</w:t>
      </w:r>
      <w:r>
        <w:rPr>
          <w:lang w:eastAsia="ko-KR"/>
        </w:rPr>
        <w:t xml:space="preserve"> </w:t>
      </w:r>
      <w:r>
        <w:rPr>
          <w:rFonts w:eastAsia="맑은 고딕" w:cs="맑은 고딕" w:hint="eastAsia"/>
          <w:lang w:eastAsia="ko-KR"/>
        </w:rPr>
        <w:t>때</w:t>
      </w:r>
      <w:r>
        <w:rPr>
          <w:lang w:eastAsia="ko-KR"/>
        </w:rPr>
        <w:t xml:space="preserve"> </w:t>
      </w:r>
      <w:r>
        <w:rPr>
          <w:rFonts w:eastAsia="맑은 고딕" w:cs="맑은 고딕" w:hint="eastAsia"/>
          <w:lang w:eastAsia="ko-KR"/>
        </w:rPr>
        <w:t>단순히</w:t>
      </w:r>
      <w:r>
        <w:rPr>
          <w:lang w:eastAsia="ko-KR"/>
        </w:rPr>
        <w:t xml:space="preserve"> </w:t>
      </w:r>
      <w:r>
        <w:rPr>
          <w:rFonts w:eastAsia="맑은 고딕" w:cs="맑은 고딕" w:hint="eastAsia"/>
          <w:lang w:eastAsia="ko-KR"/>
        </w:rPr>
        <w:t>답변이</w:t>
      </w:r>
      <w:r>
        <w:rPr>
          <w:lang w:eastAsia="ko-KR"/>
        </w:rPr>
        <w:t xml:space="preserve"> </w:t>
      </w:r>
      <w:r>
        <w:rPr>
          <w:rFonts w:eastAsia="맑은 고딕" w:cs="맑은 고딕" w:hint="eastAsia"/>
          <w:lang w:eastAsia="ko-KR"/>
        </w:rPr>
        <w:t>틀렸다고</w:t>
      </w:r>
      <w:r>
        <w:rPr>
          <w:lang w:eastAsia="ko-KR"/>
        </w:rPr>
        <w:t xml:space="preserve"> </w:t>
      </w:r>
      <w:r>
        <w:rPr>
          <w:rFonts w:eastAsia="맑은 고딕" w:cs="맑은 고딕" w:hint="eastAsia"/>
          <w:lang w:eastAsia="ko-KR"/>
        </w:rPr>
        <w:t>보는</w:t>
      </w:r>
      <w:r>
        <w:rPr>
          <w:lang w:eastAsia="ko-KR"/>
        </w:rPr>
        <w:t xml:space="preserve"> </w:t>
      </w:r>
      <w:r>
        <w:rPr>
          <w:rFonts w:eastAsia="맑은 고딕" w:cs="맑은 고딕" w:hint="eastAsia"/>
          <w:lang w:eastAsia="ko-KR"/>
        </w:rPr>
        <w:t>것이</w:t>
      </w:r>
      <w:r>
        <w:rPr>
          <w:lang w:eastAsia="ko-KR"/>
        </w:rPr>
        <w:t xml:space="preserve"> </w:t>
      </w:r>
      <w:r>
        <w:rPr>
          <w:rFonts w:eastAsia="맑은 고딕" w:cs="맑은 고딕" w:hint="eastAsia"/>
          <w:lang w:eastAsia="ko-KR"/>
        </w:rPr>
        <w:t>아니라</w:t>
      </w:r>
      <w:r>
        <w:rPr>
          <w:lang w:eastAsia="ko-KR"/>
        </w:rPr>
        <w:t xml:space="preserve">, </w:t>
      </w:r>
      <w:r>
        <w:rPr>
          <w:rFonts w:eastAsia="맑은 고딕" w:cs="맑은 고딕" w:hint="eastAsia"/>
          <w:lang w:eastAsia="ko-KR"/>
        </w:rPr>
        <w:t>검색</w:t>
      </w:r>
      <w:r>
        <w:rPr>
          <w:lang w:eastAsia="ko-KR"/>
        </w:rPr>
        <w:t xml:space="preserve"> </w:t>
      </w:r>
      <w:r>
        <w:rPr>
          <w:rFonts w:eastAsia="맑은 고딕" w:cs="맑은 고딕" w:hint="eastAsia"/>
          <w:lang w:eastAsia="ko-KR"/>
        </w:rPr>
        <w:t>단계에서</w:t>
      </w:r>
      <w:r>
        <w:rPr>
          <w:lang w:eastAsia="ko-KR"/>
        </w:rPr>
        <w:t xml:space="preserve"> </w:t>
      </w:r>
      <w:r>
        <w:rPr>
          <w:rFonts w:eastAsia="맑은 고딕" w:cs="맑은 고딕" w:hint="eastAsia"/>
          <w:lang w:eastAsia="ko-KR"/>
        </w:rPr>
        <w:t>문제가</w:t>
      </w:r>
      <w:r>
        <w:rPr>
          <w:lang w:eastAsia="ko-KR"/>
        </w:rPr>
        <w:t xml:space="preserve"> </w:t>
      </w:r>
      <w:r>
        <w:rPr>
          <w:rFonts w:eastAsia="맑은 고딕" w:cs="맑은 고딕" w:hint="eastAsia"/>
          <w:lang w:eastAsia="ko-KR"/>
        </w:rPr>
        <w:t>있었는지</w:t>
      </w:r>
      <w:r>
        <w:rPr>
          <w:lang w:eastAsia="ko-KR"/>
        </w:rPr>
        <w:t xml:space="preserve">, </w:t>
      </w:r>
      <w:r>
        <w:rPr>
          <w:rFonts w:eastAsia="맑은 고딕" w:cs="맑은 고딕" w:hint="eastAsia"/>
          <w:lang w:eastAsia="ko-KR"/>
        </w:rPr>
        <w:t>부서</w:t>
      </w:r>
      <w:r>
        <w:rPr>
          <w:lang w:eastAsia="ko-KR"/>
        </w:rPr>
        <w:t xml:space="preserve"> </w:t>
      </w:r>
      <w:r>
        <w:rPr>
          <w:rFonts w:eastAsia="맑은 고딕" w:cs="맑은 고딕" w:hint="eastAsia"/>
          <w:lang w:eastAsia="ko-KR"/>
        </w:rPr>
        <w:t>판정</w:t>
      </w:r>
      <w:r>
        <w:rPr>
          <w:lang w:eastAsia="ko-KR"/>
        </w:rPr>
        <w:t xml:space="preserve"> </w:t>
      </w:r>
      <w:r>
        <w:rPr>
          <w:rFonts w:eastAsia="맑은 고딕" w:cs="맑은 고딕" w:hint="eastAsia"/>
          <w:lang w:eastAsia="ko-KR"/>
        </w:rPr>
        <w:t>과정에서</w:t>
      </w:r>
      <w:r>
        <w:rPr>
          <w:lang w:eastAsia="ko-KR"/>
        </w:rPr>
        <w:t xml:space="preserve"> </w:t>
      </w:r>
      <w:r>
        <w:rPr>
          <w:rFonts w:eastAsia="맑은 고딕" w:cs="맑은 고딕" w:hint="eastAsia"/>
          <w:lang w:eastAsia="ko-KR"/>
        </w:rPr>
        <w:t>문제가</w:t>
      </w:r>
      <w:r>
        <w:rPr>
          <w:lang w:eastAsia="ko-KR"/>
        </w:rPr>
        <w:t xml:space="preserve"> </w:t>
      </w:r>
      <w:r>
        <w:rPr>
          <w:rFonts w:eastAsia="맑은 고딕" w:cs="맑은 고딕" w:hint="eastAsia"/>
          <w:lang w:eastAsia="ko-KR"/>
        </w:rPr>
        <w:t>있었는지</w:t>
      </w:r>
      <w:r>
        <w:rPr>
          <w:lang w:eastAsia="ko-KR"/>
        </w:rPr>
        <w:t xml:space="preserve"> </w:t>
      </w:r>
      <w:r>
        <w:rPr>
          <w:rFonts w:eastAsia="맑은 고딕" w:cs="맑은 고딕" w:hint="eastAsia"/>
          <w:lang w:eastAsia="ko-KR"/>
        </w:rPr>
        <w:t>나누어</w:t>
      </w:r>
      <w:r>
        <w:rPr>
          <w:lang w:eastAsia="ko-KR"/>
        </w:rPr>
        <w:t xml:space="preserve"> </w:t>
      </w:r>
      <w:r>
        <w:rPr>
          <w:rFonts w:eastAsia="맑은 고딕" w:cs="맑은 고딕" w:hint="eastAsia"/>
          <w:lang w:eastAsia="ko-KR"/>
        </w:rPr>
        <w:t>확인할</w:t>
      </w:r>
      <w:r>
        <w:rPr>
          <w:lang w:eastAsia="ko-KR"/>
        </w:rPr>
        <w:t xml:space="preserve"> </w:t>
      </w:r>
      <w:r>
        <w:rPr>
          <w:rFonts w:eastAsia="맑은 고딕" w:cs="맑은 고딕" w:hint="eastAsia"/>
          <w:lang w:eastAsia="ko-KR"/>
        </w:rPr>
        <w:t>수</w:t>
      </w:r>
      <w:r>
        <w:rPr>
          <w:lang w:eastAsia="ko-KR"/>
        </w:rPr>
        <w:t xml:space="preserve"> </w:t>
      </w:r>
      <w:r>
        <w:rPr>
          <w:rFonts w:eastAsia="맑은 고딕" w:cs="맑은 고딕" w:hint="eastAsia"/>
          <w:lang w:eastAsia="ko-KR"/>
        </w:rPr>
        <w:t>있었습니다</w:t>
      </w:r>
      <w:r>
        <w:rPr>
          <w:lang w:eastAsia="ko-KR"/>
        </w:rPr>
        <w:t>.</w:t>
      </w:r>
      <w:r>
        <w:rPr>
          <w:lang w:eastAsia="ko-KR"/>
        </w:rPr>
        <w:br/>
      </w:r>
      <w:r>
        <w:rPr>
          <w:rStyle w:val="af1"/>
          <w:rFonts w:eastAsia="맑은 고딕" w:cs="맑은 고딕" w:hint="eastAsia"/>
          <w:lang w:eastAsia="ko-KR"/>
        </w:rPr>
        <w:t>이렇게</w:t>
      </w:r>
      <w:r>
        <w:rPr>
          <w:rStyle w:val="af1"/>
          <w:lang w:eastAsia="ko-KR"/>
        </w:rPr>
        <w:t xml:space="preserve"> </w:t>
      </w:r>
      <w:r>
        <w:rPr>
          <w:rStyle w:val="af1"/>
          <w:rFonts w:eastAsia="맑은 고딕" w:cs="맑은 고딕" w:hint="eastAsia"/>
          <w:lang w:eastAsia="ko-KR"/>
        </w:rPr>
        <w:t>추적해보니</w:t>
      </w:r>
      <w:r>
        <w:rPr>
          <w:rStyle w:val="af1"/>
          <w:lang w:eastAsia="ko-KR"/>
        </w:rPr>
        <w:t xml:space="preserve">, </w:t>
      </w:r>
      <w:r>
        <w:rPr>
          <w:rStyle w:val="af1"/>
          <w:rFonts w:eastAsia="맑은 고딕" w:cs="맑은 고딕" w:hint="eastAsia"/>
          <w:lang w:eastAsia="ko-KR"/>
        </w:rPr>
        <w:t>부서</w:t>
      </w:r>
      <w:r>
        <w:rPr>
          <w:rStyle w:val="af1"/>
          <w:lang w:eastAsia="ko-KR"/>
        </w:rPr>
        <w:t xml:space="preserve"> </w:t>
      </w:r>
      <w:r>
        <w:rPr>
          <w:rStyle w:val="af1"/>
          <w:rFonts w:eastAsia="맑은 고딕" w:cs="맑은 고딕" w:hint="eastAsia"/>
          <w:lang w:eastAsia="ko-KR"/>
        </w:rPr>
        <w:t>판정을</w:t>
      </w:r>
      <w:r>
        <w:rPr>
          <w:rStyle w:val="af1"/>
          <w:lang w:eastAsia="ko-KR"/>
        </w:rPr>
        <w:t xml:space="preserve"> LLM </w:t>
      </w:r>
      <w:r>
        <w:rPr>
          <w:rStyle w:val="af1"/>
          <w:rFonts w:eastAsia="맑은 고딕" w:cs="맑은 고딕" w:hint="eastAsia"/>
          <w:lang w:eastAsia="ko-KR"/>
        </w:rPr>
        <w:t>판단에만</w:t>
      </w:r>
      <w:r>
        <w:rPr>
          <w:rStyle w:val="af1"/>
          <w:lang w:eastAsia="ko-KR"/>
        </w:rPr>
        <w:t xml:space="preserve"> </w:t>
      </w:r>
      <w:r>
        <w:rPr>
          <w:rStyle w:val="af1"/>
          <w:rFonts w:eastAsia="맑은 고딕" w:cs="맑은 고딕" w:hint="eastAsia"/>
          <w:lang w:eastAsia="ko-KR"/>
        </w:rPr>
        <w:t>의존해</w:t>
      </w:r>
      <w:r>
        <w:rPr>
          <w:rStyle w:val="af1"/>
          <w:lang w:eastAsia="ko-KR"/>
        </w:rPr>
        <w:t xml:space="preserve"> </w:t>
      </w:r>
      <w:r>
        <w:rPr>
          <w:rStyle w:val="af1"/>
          <w:rFonts w:eastAsia="맑은 고딕" w:cs="맑은 고딕" w:hint="eastAsia"/>
          <w:lang w:eastAsia="ko-KR"/>
        </w:rPr>
        <w:t>협업부서가</w:t>
      </w:r>
      <w:r>
        <w:rPr>
          <w:rStyle w:val="af1"/>
          <w:lang w:eastAsia="ko-KR"/>
        </w:rPr>
        <w:t xml:space="preserve"> </w:t>
      </w:r>
      <w:r>
        <w:rPr>
          <w:rStyle w:val="af1"/>
          <w:rFonts w:eastAsia="맑은 고딕" w:cs="맑은 고딕" w:hint="eastAsia"/>
          <w:lang w:eastAsia="ko-KR"/>
        </w:rPr>
        <w:t>과도하게</w:t>
      </w:r>
      <w:r>
        <w:rPr>
          <w:rStyle w:val="af1"/>
          <w:lang w:eastAsia="ko-KR"/>
        </w:rPr>
        <w:t xml:space="preserve"> </w:t>
      </w:r>
      <w:r>
        <w:rPr>
          <w:rStyle w:val="af1"/>
          <w:rFonts w:eastAsia="맑은 고딕" w:cs="맑은 고딕" w:hint="eastAsia"/>
          <w:lang w:eastAsia="ko-KR"/>
        </w:rPr>
        <w:t>포함되거나</w:t>
      </w:r>
      <w:r>
        <w:rPr>
          <w:rStyle w:val="af1"/>
          <w:lang w:eastAsia="ko-KR"/>
        </w:rPr>
        <w:t xml:space="preserve"> </w:t>
      </w:r>
      <w:r>
        <w:rPr>
          <w:rStyle w:val="af1"/>
          <w:rFonts w:eastAsia="맑은 고딕" w:cs="맑은 고딕" w:hint="eastAsia"/>
          <w:lang w:eastAsia="ko-KR"/>
        </w:rPr>
        <w:t>금액</w:t>
      </w:r>
      <w:r>
        <w:rPr>
          <w:rStyle w:val="af1"/>
          <w:lang w:eastAsia="ko-KR"/>
        </w:rPr>
        <w:t xml:space="preserve"> </w:t>
      </w:r>
      <w:r>
        <w:rPr>
          <w:rStyle w:val="af1"/>
          <w:rFonts w:eastAsia="맑은 고딕" w:cs="맑은 고딕" w:hint="eastAsia"/>
          <w:lang w:eastAsia="ko-KR"/>
        </w:rPr>
        <w:t>비교가</w:t>
      </w:r>
      <w:r>
        <w:rPr>
          <w:rStyle w:val="af1"/>
          <w:lang w:eastAsia="ko-KR"/>
        </w:rPr>
        <w:t xml:space="preserve"> </w:t>
      </w:r>
      <w:r>
        <w:rPr>
          <w:rStyle w:val="af1"/>
          <w:rFonts w:eastAsia="맑은 고딕" w:cs="맑은 고딕" w:hint="eastAsia"/>
          <w:lang w:eastAsia="ko-KR"/>
        </w:rPr>
        <w:t>틀리는</w:t>
      </w:r>
      <w:r>
        <w:rPr>
          <w:rStyle w:val="af1"/>
          <w:lang w:eastAsia="ko-KR"/>
        </w:rPr>
        <w:t xml:space="preserve"> </w:t>
      </w:r>
      <w:r>
        <w:rPr>
          <w:rStyle w:val="af1"/>
          <w:rFonts w:eastAsia="맑은 고딕" w:cs="맑은 고딕" w:hint="eastAsia"/>
          <w:lang w:eastAsia="ko-KR"/>
        </w:rPr>
        <w:t>경우가</w:t>
      </w:r>
      <w:r>
        <w:rPr>
          <w:rStyle w:val="af1"/>
          <w:lang w:eastAsia="ko-KR"/>
        </w:rPr>
        <w:t xml:space="preserve"> </w:t>
      </w:r>
      <w:r>
        <w:rPr>
          <w:rStyle w:val="af1"/>
          <w:rFonts w:eastAsia="맑은 고딕" w:cs="맑은 고딕" w:hint="eastAsia"/>
          <w:lang w:eastAsia="ko-KR"/>
        </w:rPr>
        <w:t>보였습니다</w:t>
      </w:r>
      <w:r>
        <w:rPr>
          <w:rStyle w:val="af1"/>
          <w:lang w:eastAsia="ko-KR"/>
        </w:rPr>
        <w:t xml:space="preserve">. </w:t>
      </w:r>
      <w:r>
        <w:rPr>
          <w:rStyle w:val="af1"/>
          <w:rFonts w:eastAsia="맑은 고딕" w:cs="맑은 고딕" w:hint="eastAsia"/>
          <w:lang w:eastAsia="ko-KR"/>
        </w:rPr>
        <w:t>그래서</w:t>
      </w:r>
      <w:r>
        <w:rPr>
          <w:rStyle w:val="af1"/>
          <w:lang w:eastAsia="ko-KR"/>
        </w:rPr>
        <w:t xml:space="preserve"> </w:t>
      </w:r>
      <w:r>
        <w:rPr>
          <w:rStyle w:val="af1"/>
          <w:rFonts w:eastAsia="맑은 고딕" w:cs="맑은 고딕" w:hint="eastAsia"/>
          <w:lang w:eastAsia="ko-KR"/>
        </w:rPr>
        <w:t>판정</w:t>
      </w:r>
      <w:r>
        <w:rPr>
          <w:rStyle w:val="af1"/>
          <w:lang w:eastAsia="ko-KR"/>
        </w:rPr>
        <w:t xml:space="preserve"> </w:t>
      </w:r>
      <w:r>
        <w:rPr>
          <w:rStyle w:val="af1"/>
          <w:rFonts w:eastAsia="맑은 고딕" w:cs="맑은 고딕" w:hint="eastAsia"/>
          <w:lang w:eastAsia="ko-KR"/>
        </w:rPr>
        <w:t>기준을</w:t>
      </w:r>
      <w:r>
        <w:rPr>
          <w:rStyle w:val="af1"/>
          <w:lang w:eastAsia="ko-KR"/>
        </w:rPr>
        <w:t xml:space="preserve"> </w:t>
      </w:r>
      <w:r>
        <w:rPr>
          <w:rStyle w:val="af1"/>
          <w:rFonts w:eastAsia="맑은 고딕" w:cs="맑은 고딕" w:hint="eastAsia"/>
          <w:lang w:eastAsia="ko-KR"/>
        </w:rPr>
        <w:t>유사도</w:t>
      </w:r>
      <w:r>
        <w:rPr>
          <w:rStyle w:val="af1"/>
          <w:lang w:eastAsia="ko-KR"/>
        </w:rPr>
        <w:t xml:space="preserve"> </w:t>
      </w:r>
      <w:r>
        <w:rPr>
          <w:rStyle w:val="af1"/>
          <w:rFonts w:eastAsia="맑은 고딕" w:cs="맑은 고딕" w:hint="eastAsia"/>
          <w:lang w:eastAsia="ko-KR"/>
        </w:rPr>
        <w:t>점수</w:t>
      </w:r>
      <w:r>
        <w:rPr>
          <w:rStyle w:val="af1"/>
          <w:lang w:eastAsia="ko-KR"/>
        </w:rPr>
        <w:t xml:space="preserve"> </w:t>
      </w:r>
      <w:r>
        <w:rPr>
          <w:rStyle w:val="af1"/>
          <w:rFonts w:eastAsia="맑은 고딕" w:cs="맑은 고딕" w:hint="eastAsia"/>
          <w:lang w:eastAsia="ko-KR"/>
        </w:rPr>
        <w:t>격차로</w:t>
      </w:r>
      <w:r>
        <w:rPr>
          <w:rStyle w:val="af1"/>
          <w:lang w:eastAsia="ko-KR"/>
        </w:rPr>
        <w:t xml:space="preserve"> </w:t>
      </w:r>
      <w:r>
        <w:rPr>
          <w:rStyle w:val="af1"/>
          <w:rFonts w:eastAsia="맑은 고딕" w:cs="맑은 고딕" w:hint="eastAsia"/>
          <w:lang w:eastAsia="ko-KR"/>
        </w:rPr>
        <w:t>정밀화하고</w:t>
      </w:r>
      <w:r>
        <w:rPr>
          <w:rStyle w:val="af1"/>
          <w:lang w:eastAsia="ko-KR"/>
        </w:rPr>
        <w:t xml:space="preserve">, </w:t>
      </w:r>
      <w:r>
        <w:rPr>
          <w:rStyle w:val="af1"/>
          <w:rFonts w:eastAsia="맑은 고딕" w:cs="맑은 고딕" w:hint="eastAsia"/>
          <w:lang w:eastAsia="ko-KR"/>
        </w:rPr>
        <w:t>금액</w:t>
      </w:r>
      <w:r>
        <w:rPr>
          <w:rStyle w:val="af1"/>
          <w:lang w:eastAsia="ko-KR"/>
        </w:rPr>
        <w:t xml:space="preserve"> </w:t>
      </w:r>
      <w:r>
        <w:rPr>
          <w:rStyle w:val="af1"/>
          <w:rFonts w:eastAsia="맑은 고딕" w:cs="맑은 고딕" w:hint="eastAsia"/>
          <w:lang w:eastAsia="ko-KR"/>
        </w:rPr>
        <w:t>비교는</w:t>
      </w:r>
      <w:r>
        <w:rPr>
          <w:rStyle w:val="af1"/>
          <w:lang w:eastAsia="ko-KR"/>
        </w:rPr>
        <w:t xml:space="preserve"> </w:t>
      </w:r>
      <w:r>
        <w:rPr>
          <w:rStyle w:val="af1"/>
          <w:rFonts w:eastAsia="맑은 고딕" w:cs="맑은 고딕" w:hint="eastAsia"/>
          <w:lang w:eastAsia="ko-KR"/>
        </w:rPr>
        <w:t>코드로</w:t>
      </w:r>
      <w:r>
        <w:rPr>
          <w:rStyle w:val="af1"/>
          <w:lang w:eastAsia="ko-KR"/>
        </w:rPr>
        <w:t xml:space="preserve"> </w:t>
      </w:r>
      <w:r>
        <w:rPr>
          <w:rStyle w:val="af1"/>
          <w:rFonts w:eastAsia="맑은 고딕" w:cs="맑은 고딕" w:hint="eastAsia"/>
          <w:lang w:eastAsia="ko-KR"/>
        </w:rPr>
        <w:t>직접</w:t>
      </w:r>
      <w:r>
        <w:rPr>
          <w:rStyle w:val="af1"/>
          <w:lang w:eastAsia="ko-KR"/>
        </w:rPr>
        <w:t xml:space="preserve"> </w:t>
      </w:r>
      <w:r>
        <w:rPr>
          <w:rStyle w:val="af1"/>
          <w:rFonts w:eastAsia="맑은 고딕" w:cs="맑은 고딕" w:hint="eastAsia"/>
          <w:lang w:eastAsia="ko-KR"/>
        </w:rPr>
        <w:t>계산하도록</w:t>
      </w:r>
      <w:r>
        <w:rPr>
          <w:rStyle w:val="af1"/>
          <w:lang w:eastAsia="ko-KR"/>
        </w:rPr>
        <w:t xml:space="preserve"> </w:t>
      </w:r>
      <w:r>
        <w:rPr>
          <w:rStyle w:val="af1"/>
          <w:rFonts w:eastAsia="맑은 고딕" w:cs="맑은 고딕" w:hint="eastAsia"/>
          <w:lang w:eastAsia="ko-KR"/>
        </w:rPr>
        <w:t>바꿨습니다</w:t>
      </w:r>
      <w:r>
        <w:rPr>
          <w:rStyle w:val="af1"/>
          <w:lang w:eastAsia="ko-KR"/>
        </w:rPr>
        <w:t>.</w:t>
      </w:r>
      <w:r>
        <w:rPr>
          <w:lang w:eastAsia="ko-KR"/>
        </w:rPr>
        <w:br/>
      </w:r>
      <w:r>
        <w:rPr>
          <w:rStyle w:val="af1"/>
          <w:rFonts w:eastAsia="맑은 고딕" w:cs="맑은 고딕" w:hint="eastAsia"/>
          <w:lang w:eastAsia="ko-KR"/>
        </w:rPr>
        <w:t>이렇게</w:t>
      </w:r>
      <w:r>
        <w:rPr>
          <w:rStyle w:val="af1"/>
          <w:lang w:eastAsia="ko-KR"/>
        </w:rPr>
        <w:t xml:space="preserve"> 3</w:t>
      </w:r>
      <w:r>
        <w:rPr>
          <w:rStyle w:val="af1"/>
          <w:rFonts w:eastAsia="맑은 고딕" w:cs="맑은 고딕" w:hint="eastAsia"/>
          <w:lang w:eastAsia="ko-KR"/>
        </w:rPr>
        <w:t>라운드에</w:t>
      </w:r>
      <w:r>
        <w:rPr>
          <w:rStyle w:val="af1"/>
          <w:lang w:eastAsia="ko-KR"/>
        </w:rPr>
        <w:t xml:space="preserve"> </w:t>
      </w:r>
      <w:r>
        <w:rPr>
          <w:rStyle w:val="af1"/>
          <w:rFonts w:eastAsia="맑은 고딕" w:cs="맑은 고딕" w:hint="eastAsia"/>
          <w:lang w:eastAsia="ko-KR"/>
        </w:rPr>
        <w:t>걸쳐</w:t>
      </w:r>
      <w:r>
        <w:rPr>
          <w:rStyle w:val="af1"/>
          <w:lang w:eastAsia="ko-KR"/>
        </w:rPr>
        <w:t xml:space="preserve"> </w:t>
      </w:r>
      <w:r>
        <w:rPr>
          <w:rStyle w:val="af1"/>
          <w:rFonts w:eastAsia="맑은 고딕" w:cs="맑은 고딕" w:hint="eastAsia"/>
          <w:lang w:eastAsia="ko-KR"/>
        </w:rPr>
        <w:t>반복</w:t>
      </w:r>
      <w:r>
        <w:rPr>
          <w:rStyle w:val="af1"/>
          <w:lang w:eastAsia="ko-KR"/>
        </w:rPr>
        <w:t xml:space="preserve"> </w:t>
      </w:r>
      <w:r>
        <w:rPr>
          <w:rStyle w:val="af1"/>
          <w:rFonts w:eastAsia="맑은 고딕" w:cs="맑은 고딕" w:hint="eastAsia"/>
          <w:lang w:eastAsia="ko-KR"/>
        </w:rPr>
        <w:t>개선한</w:t>
      </w:r>
      <w:r>
        <w:rPr>
          <w:rStyle w:val="af1"/>
          <w:lang w:eastAsia="ko-KR"/>
        </w:rPr>
        <w:t xml:space="preserve"> </w:t>
      </w:r>
      <w:r>
        <w:rPr>
          <w:rStyle w:val="af1"/>
          <w:rFonts w:eastAsia="맑은 고딕" w:cs="맑은 고딕" w:hint="eastAsia"/>
          <w:lang w:eastAsia="ko-KR"/>
        </w:rPr>
        <w:t>결과</w:t>
      </w:r>
      <w:r>
        <w:rPr>
          <w:rStyle w:val="af1"/>
          <w:lang w:eastAsia="ko-KR"/>
        </w:rPr>
        <w:t>,</w:t>
      </w:r>
      <w:r>
        <w:rPr>
          <w:lang w:eastAsia="ko-KR"/>
        </w:rPr>
        <w:t xml:space="preserve"> </w:t>
      </w:r>
      <w:r>
        <w:rPr>
          <w:rFonts w:eastAsia="맑은 고딕" w:cs="맑은 고딕" w:hint="eastAsia"/>
          <w:lang w:eastAsia="ko-KR"/>
        </w:rPr>
        <w:t>종합</w:t>
      </w:r>
      <w:r>
        <w:rPr>
          <w:lang w:eastAsia="ko-KR"/>
        </w:rPr>
        <w:t xml:space="preserve"> </w:t>
      </w:r>
      <w:r>
        <w:rPr>
          <w:rFonts w:eastAsia="맑은 고딕" w:cs="맑은 고딕" w:hint="eastAsia"/>
          <w:lang w:eastAsia="ko-KR"/>
        </w:rPr>
        <w:t>정답률은</w:t>
      </w:r>
      <w:r>
        <w:rPr>
          <w:lang w:eastAsia="ko-KR"/>
        </w:rPr>
        <w:t xml:space="preserve"> 37%</w:t>
      </w:r>
      <w:r>
        <w:rPr>
          <w:rFonts w:eastAsia="맑은 고딕" w:cs="맑은 고딕" w:hint="eastAsia"/>
          <w:lang w:eastAsia="ko-KR"/>
        </w:rPr>
        <w:t>에서</w:t>
      </w:r>
      <w:r>
        <w:rPr>
          <w:lang w:eastAsia="ko-KR"/>
        </w:rPr>
        <w:t xml:space="preserve"> 58%, </w:t>
      </w:r>
      <w:r>
        <w:rPr>
          <w:rFonts w:eastAsia="맑은 고딕" w:cs="맑은 고딕" w:hint="eastAsia"/>
          <w:lang w:eastAsia="ko-KR"/>
        </w:rPr>
        <w:t>다시</w:t>
      </w:r>
      <w:r>
        <w:rPr>
          <w:lang w:eastAsia="ko-KR"/>
        </w:rPr>
        <w:t xml:space="preserve"> 68%</w:t>
      </w:r>
      <w:r>
        <w:rPr>
          <w:rFonts w:eastAsia="맑은 고딕" w:cs="맑은 고딕" w:hint="eastAsia"/>
          <w:lang w:eastAsia="ko-KR"/>
        </w:rPr>
        <w:t>까지</w:t>
      </w:r>
      <w:r>
        <w:rPr>
          <w:lang w:eastAsia="ko-KR"/>
        </w:rPr>
        <w:t xml:space="preserve"> </w:t>
      </w:r>
      <w:r>
        <w:rPr>
          <w:rFonts w:eastAsia="맑은 고딕" w:cs="맑은 고딕" w:hint="eastAsia"/>
          <w:lang w:eastAsia="ko-KR"/>
        </w:rPr>
        <w:t>상승했습니다</w:t>
      </w:r>
      <w:r>
        <w:rPr>
          <w:lang w:eastAsia="ko-KR"/>
        </w:rPr>
        <w:t xml:space="preserve">. </w:t>
      </w:r>
      <w:r>
        <w:rPr>
          <w:rFonts w:eastAsia="맑은 고딕" w:cs="맑은 고딕" w:hint="eastAsia"/>
          <w:lang w:eastAsia="ko-KR"/>
        </w:rPr>
        <w:t>주관부서</w:t>
      </w:r>
      <w:r>
        <w:rPr>
          <w:lang w:eastAsia="ko-KR"/>
        </w:rPr>
        <w:t xml:space="preserve"> </w:t>
      </w:r>
      <w:r>
        <w:rPr>
          <w:rFonts w:eastAsia="맑은 고딕" w:cs="맑은 고딕" w:hint="eastAsia"/>
          <w:lang w:eastAsia="ko-KR"/>
        </w:rPr>
        <w:t>매칭</w:t>
      </w:r>
      <w:r>
        <w:rPr>
          <w:lang w:eastAsia="ko-KR"/>
        </w:rPr>
        <w:t xml:space="preserve"> </w:t>
      </w:r>
      <w:r>
        <w:rPr>
          <w:rFonts w:eastAsia="맑은 고딕" w:cs="맑은 고딕" w:hint="eastAsia"/>
          <w:lang w:eastAsia="ko-KR"/>
        </w:rPr>
        <w:t>정확도는</w:t>
      </w:r>
      <w:r>
        <w:rPr>
          <w:lang w:eastAsia="ko-KR"/>
        </w:rPr>
        <w:t xml:space="preserve"> 63%</w:t>
      </w:r>
      <w:r>
        <w:rPr>
          <w:rFonts w:eastAsia="맑은 고딕" w:cs="맑은 고딕" w:hint="eastAsia"/>
          <w:lang w:eastAsia="ko-KR"/>
        </w:rPr>
        <w:t>에서</w:t>
      </w:r>
      <w:r>
        <w:rPr>
          <w:lang w:eastAsia="ko-KR"/>
        </w:rPr>
        <w:t xml:space="preserve"> 79%</w:t>
      </w:r>
      <w:r>
        <w:rPr>
          <w:rFonts w:eastAsia="맑은 고딕" w:cs="맑은 고딕" w:hint="eastAsia"/>
          <w:lang w:eastAsia="ko-KR"/>
        </w:rPr>
        <w:t>로</w:t>
      </w:r>
      <w:r>
        <w:rPr>
          <w:lang w:eastAsia="ko-KR"/>
        </w:rPr>
        <w:t xml:space="preserve">, </w:t>
      </w:r>
      <w:r>
        <w:rPr>
          <w:rFonts w:eastAsia="맑은 고딕" w:cs="맑은 고딕" w:hint="eastAsia"/>
          <w:lang w:eastAsia="ko-KR"/>
        </w:rPr>
        <w:t>협업부서</w:t>
      </w:r>
      <w:r>
        <w:rPr>
          <w:lang w:eastAsia="ko-KR"/>
        </w:rPr>
        <w:t xml:space="preserve"> </w:t>
      </w:r>
      <w:r>
        <w:rPr>
          <w:rFonts w:eastAsia="맑은 고딕" w:cs="맑은 고딕" w:hint="eastAsia"/>
          <w:lang w:eastAsia="ko-KR"/>
        </w:rPr>
        <w:t>정확도는</w:t>
      </w:r>
      <w:r>
        <w:rPr>
          <w:lang w:eastAsia="ko-KR"/>
        </w:rPr>
        <w:t xml:space="preserve"> 45%</w:t>
      </w:r>
      <w:r>
        <w:rPr>
          <w:rFonts w:eastAsia="맑은 고딕" w:cs="맑은 고딕" w:hint="eastAsia"/>
          <w:lang w:eastAsia="ko-KR"/>
        </w:rPr>
        <w:t>에서</w:t>
      </w:r>
      <w:r>
        <w:rPr>
          <w:lang w:eastAsia="ko-KR"/>
        </w:rPr>
        <w:t xml:space="preserve"> 89%</w:t>
      </w:r>
      <w:r>
        <w:rPr>
          <w:rFonts w:eastAsia="맑은 고딕" w:cs="맑은 고딕" w:hint="eastAsia"/>
          <w:lang w:eastAsia="ko-KR"/>
        </w:rPr>
        <w:t>로</w:t>
      </w:r>
      <w:r>
        <w:rPr>
          <w:lang w:eastAsia="ko-KR"/>
        </w:rPr>
        <w:t xml:space="preserve"> </w:t>
      </w:r>
      <w:r>
        <w:rPr>
          <w:rFonts w:eastAsia="맑은 고딕" w:cs="맑은 고딕" w:hint="eastAsia"/>
          <w:lang w:eastAsia="ko-KR"/>
        </w:rPr>
        <w:t>개선되었습니다</w:t>
      </w:r>
      <w:r>
        <w:rPr>
          <w:lang w:eastAsia="ko-KR"/>
        </w:rPr>
        <w:t>.</w:t>
      </w:r>
    </w:p>
    <w:p w14:paraId="264DB273" w14:textId="6AEF4632" w:rsidR="00741942" w:rsidRPr="004F0773" w:rsidRDefault="000C7794" w:rsidP="006A1098">
      <w:pPr>
        <w:ind w:firstLineChars="100" w:firstLine="210"/>
        <w:rPr>
          <w:lang w:eastAsia="ko-KR"/>
        </w:rPr>
      </w:pPr>
      <w:r>
        <w:rPr>
          <w:rFonts w:eastAsia="맑은 고딕" w:cs="맑은 고딕" w:hint="eastAsia"/>
          <w:lang w:eastAsia="ko-KR"/>
        </w:rPr>
        <w:lastRenderedPageBreak/>
        <w:t>추가로</w:t>
      </w:r>
      <w:r w:rsidR="00D91D22">
        <w:rPr>
          <w:lang w:eastAsia="ko-KR"/>
        </w:rPr>
        <w:t xml:space="preserve"> </w:t>
      </w:r>
      <w:r w:rsidR="00D91D22">
        <w:rPr>
          <w:rFonts w:eastAsia="맑은 고딕" w:cs="맑은 고딕" w:hint="eastAsia"/>
          <w:lang w:eastAsia="ko-KR"/>
        </w:rPr>
        <w:t>모델</w:t>
      </w:r>
      <w:r w:rsidR="00D91D22">
        <w:rPr>
          <w:lang w:eastAsia="ko-KR"/>
        </w:rPr>
        <w:t xml:space="preserve"> </w:t>
      </w:r>
      <w:r w:rsidR="00D91D22">
        <w:rPr>
          <w:rFonts w:eastAsia="맑은 고딕" w:cs="맑은 고딕" w:hint="eastAsia"/>
          <w:lang w:eastAsia="ko-KR"/>
        </w:rPr>
        <w:t>교체</w:t>
      </w:r>
      <w:r w:rsidR="00D91D22">
        <w:rPr>
          <w:lang w:eastAsia="ko-KR"/>
        </w:rPr>
        <w:t xml:space="preserve"> </w:t>
      </w:r>
      <w:r w:rsidR="00D91D22">
        <w:rPr>
          <w:rFonts w:eastAsia="맑은 고딕" w:cs="맑은 고딕" w:hint="eastAsia"/>
          <w:lang w:eastAsia="ko-KR"/>
        </w:rPr>
        <w:t>실험도</w:t>
      </w:r>
      <w:r w:rsidR="00D91D22">
        <w:rPr>
          <w:lang w:eastAsia="ko-KR"/>
        </w:rPr>
        <w:t xml:space="preserve"> </w:t>
      </w:r>
      <w:r w:rsidR="00D91D22">
        <w:rPr>
          <w:rFonts w:eastAsia="맑은 고딕" w:cs="맑은 고딕" w:hint="eastAsia"/>
          <w:lang w:eastAsia="ko-KR"/>
        </w:rPr>
        <w:t>진행했습니다</w:t>
      </w:r>
      <w:r w:rsidR="00D91D22">
        <w:rPr>
          <w:lang w:eastAsia="ko-KR"/>
        </w:rPr>
        <w:t xml:space="preserve">. </w:t>
      </w:r>
      <w:r>
        <w:rPr>
          <w:rFonts w:eastAsia="맑은 고딕" w:cs="맑은 고딕" w:hint="eastAsia"/>
          <w:lang w:eastAsia="ko-KR"/>
        </w:rPr>
        <w:t>주관부서</w:t>
      </w:r>
      <w:r>
        <w:rPr>
          <w:lang w:eastAsia="ko-KR"/>
        </w:rPr>
        <w:t xml:space="preserve"> </w:t>
      </w:r>
      <w:r>
        <w:rPr>
          <w:rFonts w:eastAsia="맑은 고딕" w:cs="맑은 고딕" w:hint="eastAsia"/>
          <w:lang w:eastAsia="ko-KR"/>
        </w:rPr>
        <w:t>정확도는</w:t>
      </w:r>
      <w:r>
        <w:rPr>
          <w:lang w:eastAsia="ko-KR"/>
        </w:rPr>
        <w:t xml:space="preserve"> 95%</w:t>
      </w:r>
      <w:r>
        <w:rPr>
          <w:rFonts w:eastAsia="맑은 고딕" w:cs="맑은 고딕" w:hint="eastAsia"/>
          <w:lang w:eastAsia="ko-KR"/>
        </w:rPr>
        <w:t>까지</w:t>
      </w:r>
      <w:r>
        <w:rPr>
          <w:lang w:eastAsia="ko-KR"/>
        </w:rPr>
        <w:t xml:space="preserve"> </w:t>
      </w:r>
      <w:r>
        <w:rPr>
          <w:rFonts w:eastAsia="맑은 고딕" w:cs="맑은 고딕" w:hint="eastAsia"/>
          <w:lang w:eastAsia="ko-KR"/>
        </w:rPr>
        <w:t>높아지고</w:t>
      </w:r>
      <w:r>
        <w:rPr>
          <w:lang w:eastAsia="ko-KR"/>
        </w:rPr>
        <w:t xml:space="preserve"> </w:t>
      </w:r>
      <w:r>
        <w:rPr>
          <w:rFonts w:eastAsia="맑은 고딕" w:cs="맑은 고딕" w:hint="eastAsia"/>
          <w:lang w:eastAsia="ko-KR"/>
        </w:rPr>
        <w:t>응답</w:t>
      </w:r>
      <w:r>
        <w:rPr>
          <w:lang w:eastAsia="ko-KR"/>
        </w:rPr>
        <w:t xml:space="preserve"> </w:t>
      </w:r>
      <w:r>
        <w:rPr>
          <w:rFonts w:eastAsia="맑은 고딕" w:cs="맑은 고딕" w:hint="eastAsia"/>
          <w:lang w:eastAsia="ko-KR"/>
        </w:rPr>
        <w:t>속도도</w:t>
      </w:r>
      <w:r>
        <w:rPr>
          <w:lang w:eastAsia="ko-KR"/>
        </w:rPr>
        <w:t xml:space="preserve"> </w:t>
      </w:r>
      <w:r>
        <w:rPr>
          <w:rFonts w:eastAsia="맑은 고딕" w:cs="맑은 고딕" w:hint="eastAsia"/>
          <w:lang w:eastAsia="ko-KR"/>
        </w:rPr>
        <w:t>약</w:t>
      </w:r>
      <w:r>
        <w:rPr>
          <w:lang w:eastAsia="ko-KR"/>
        </w:rPr>
        <w:t xml:space="preserve"> 2</w:t>
      </w:r>
      <w:r>
        <w:rPr>
          <w:rFonts w:eastAsia="맑은 고딕" w:cs="맑은 고딕" w:hint="eastAsia"/>
          <w:lang w:eastAsia="ko-KR"/>
        </w:rPr>
        <w:t>배</w:t>
      </w:r>
      <w:r>
        <w:rPr>
          <w:lang w:eastAsia="ko-KR"/>
        </w:rPr>
        <w:t xml:space="preserve"> </w:t>
      </w:r>
      <w:r>
        <w:rPr>
          <w:rFonts w:eastAsia="맑은 고딕" w:cs="맑은 고딕" w:hint="eastAsia"/>
          <w:lang w:eastAsia="ko-KR"/>
        </w:rPr>
        <w:t>빨라졌지만</w:t>
      </w:r>
      <w:r>
        <w:rPr>
          <w:lang w:eastAsia="ko-KR"/>
        </w:rPr>
        <w:t xml:space="preserve">, </w:t>
      </w:r>
      <w:r>
        <w:rPr>
          <w:rFonts w:eastAsia="맑은 고딕" w:cs="맑은 고딕" w:hint="eastAsia"/>
          <w:lang w:eastAsia="ko-KR"/>
        </w:rPr>
        <w:t>협업부서</w:t>
      </w:r>
      <w:r>
        <w:rPr>
          <w:lang w:eastAsia="ko-KR"/>
        </w:rPr>
        <w:t xml:space="preserve"> </w:t>
      </w:r>
      <w:r>
        <w:rPr>
          <w:rFonts w:eastAsia="맑은 고딕" w:cs="맑은 고딕" w:hint="eastAsia"/>
          <w:lang w:eastAsia="ko-KR"/>
        </w:rPr>
        <w:t>정확도는</w:t>
      </w:r>
      <w:r>
        <w:rPr>
          <w:lang w:eastAsia="ko-KR"/>
        </w:rPr>
        <w:t xml:space="preserve"> 82%</w:t>
      </w:r>
      <w:r>
        <w:rPr>
          <w:rFonts w:eastAsia="맑은 고딕" w:cs="맑은 고딕" w:hint="eastAsia"/>
          <w:lang w:eastAsia="ko-KR"/>
        </w:rPr>
        <w:t>로</w:t>
      </w:r>
      <w:r>
        <w:rPr>
          <w:lang w:eastAsia="ko-KR"/>
        </w:rPr>
        <w:t xml:space="preserve"> </w:t>
      </w:r>
      <w:r>
        <w:rPr>
          <w:rFonts w:eastAsia="맑은 고딕" w:cs="맑은 고딕" w:hint="eastAsia"/>
          <w:lang w:eastAsia="ko-KR"/>
        </w:rPr>
        <w:t>낮아졌습니다</w:t>
      </w:r>
      <w:r>
        <w:rPr>
          <w:lang w:eastAsia="ko-KR"/>
        </w:rPr>
        <w:t>.</w:t>
      </w:r>
      <w:r w:rsidR="004F0773">
        <w:rPr>
          <w:lang w:eastAsia="ko-KR"/>
        </w:rPr>
        <w:t xml:space="preserve"> </w:t>
      </w:r>
      <w:r w:rsidR="004F0773">
        <w:rPr>
          <w:rFonts w:eastAsia="맑은 고딕" w:cs="맑은 고딕" w:hint="eastAsia"/>
          <w:lang w:eastAsia="ko-KR"/>
        </w:rPr>
        <w:t>협업부서</w:t>
      </w:r>
      <w:r w:rsidR="004F0773">
        <w:rPr>
          <w:lang w:eastAsia="ko-KR"/>
        </w:rPr>
        <w:t xml:space="preserve"> </w:t>
      </w:r>
      <w:r w:rsidR="004F0773">
        <w:rPr>
          <w:rFonts w:eastAsia="맑은 고딕" w:cs="맑은 고딕" w:hint="eastAsia"/>
          <w:lang w:eastAsia="ko-KR"/>
        </w:rPr>
        <w:t>정확도의</w:t>
      </w:r>
      <w:r w:rsidR="004F0773">
        <w:rPr>
          <w:lang w:eastAsia="ko-KR"/>
        </w:rPr>
        <w:t xml:space="preserve"> </w:t>
      </w:r>
      <w:r w:rsidR="004F0773">
        <w:rPr>
          <w:rFonts w:eastAsia="맑은 고딕" w:cs="맑은 고딕" w:hint="eastAsia"/>
          <w:lang w:eastAsia="ko-KR"/>
        </w:rPr>
        <w:t>소폭</w:t>
      </w:r>
      <w:r w:rsidR="004F0773">
        <w:rPr>
          <w:lang w:eastAsia="ko-KR"/>
        </w:rPr>
        <w:t xml:space="preserve"> </w:t>
      </w:r>
      <w:r w:rsidR="004F0773">
        <w:rPr>
          <w:rFonts w:eastAsia="맑은 고딕" w:cs="맑은 고딕" w:hint="eastAsia"/>
          <w:lang w:eastAsia="ko-KR"/>
        </w:rPr>
        <w:t>하락보다</w:t>
      </w:r>
      <w:r w:rsidR="004F0773">
        <w:rPr>
          <w:lang w:eastAsia="ko-KR"/>
        </w:rPr>
        <w:t xml:space="preserve"> </w:t>
      </w:r>
      <w:r w:rsidR="004F0773">
        <w:rPr>
          <w:rFonts w:eastAsia="맑은 고딕" w:cs="맑은 고딕" w:hint="eastAsia"/>
          <w:lang w:eastAsia="ko-KR"/>
        </w:rPr>
        <w:t>주관부서</w:t>
      </w:r>
      <w:r w:rsidR="004F0773">
        <w:rPr>
          <w:lang w:eastAsia="ko-KR"/>
        </w:rPr>
        <w:t xml:space="preserve"> </w:t>
      </w:r>
      <w:r w:rsidR="004F0773">
        <w:rPr>
          <w:rFonts w:eastAsia="맑은 고딕" w:cs="맑은 고딕" w:hint="eastAsia"/>
          <w:lang w:eastAsia="ko-KR"/>
        </w:rPr>
        <w:t>정확도</w:t>
      </w:r>
      <w:r w:rsidR="004F0773">
        <w:rPr>
          <w:lang w:eastAsia="ko-KR"/>
        </w:rPr>
        <w:t xml:space="preserve"> 95% </w:t>
      </w:r>
      <w:r w:rsidR="004F0773">
        <w:rPr>
          <w:rFonts w:eastAsia="맑은 고딕" w:cs="맑은 고딕" w:hint="eastAsia"/>
          <w:lang w:eastAsia="ko-KR"/>
        </w:rPr>
        <w:t>확보와</w:t>
      </w:r>
      <w:r w:rsidR="004F0773">
        <w:rPr>
          <w:lang w:eastAsia="ko-KR"/>
        </w:rPr>
        <w:t xml:space="preserve"> </w:t>
      </w:r>
      <w:r w:rsidR="004F0773">
        <w:rPr>
          <w:rFonts w:eastAsia="맑은 고딕" w:cs="맑은 고딕" w:hint="eastAsia"/>
          <w:lang w:eastAsia="ko-KR"/>
        </w:rPr>
        <w:t>응답</w:t>
      </w:r>
      <w:r w:rsidR="004F0773">
        <w:rPr>
          <w:lang w:eastAsia="ko-KR"/>
        </w:rPr>
        <w:t xml:space="preserve"> </w:t>
      </w:r>
      <w:r w:rsidR="004F0773">
        <w:rPr>
          <w:rFonts w:eastAsia="맑은 고딕" w:cs="맑은 고딕" w:hint="eastAsia"/>
          <w:lang w:eastAsia="ko-KR"/>
        </w:rPr>
        <w:t>속도</w:t>
      </w:r>
      <w:r w:rsidR="004F0773">
        <w:rPr>
          <w:lang w:eastAsia="ko-KR"/>
        </w:rPr>
        <w:t xml:space="preserve"> 2</w:t>
      </w:r>
      <w:r w:rsidR="004F0773">
        <w:rPr>
          <w:rFonts w:eastAsia="맑은 고딕" w:cs="맑은 고딕" w:hint="eastAsia"/>
          <w:lang w:eastAsia="ko-KR"/>
        </w:rPr>
        <w:t>배</w:t>
      </w:r>
      <w:r w:rsidR="004F0773">
        <w:rPr>
          <w:lang w:eastAsia="ko-KR"/>
        </w:rPr>
        <w:t xml:space="preserve"> </w:t>
      </w:r>
      <w:r w:rsidR="004F0773">
        <w:rPr>
          <w:rFonts w:eastAsia="맑은 고딕" w:cs="맑은 고딕" w:hint="eastAsia"/>
          <w:lang w:eastAsia="ko-KR"/>
        </w:rPr>
        <w:t>향상이라는</w:t>
      </w:r>
      <w:r w:rsidR="004F0773">
        <w:rPr>
          <w:lang w:eastAsia="ko-KR"/>
        </w:rPr>
        <w:t xml:space="preserve"> </w:t>
      </w:r>
      <w:r w:rsidR="004F0773">
        <w:rPr>
          <w:rFonts w:eastAsia="맑은 고딕" w:cs="맑은 고딕" w:hint="eastAsia"/>
          <w:lang w:eastAsia="ko-KR"/>
        </w:rPr>
        <w:t>실용성을</w:t>
      </w:r>
      <w:r w:rsidR="004F0773">
        <w:rPr>
          <w:lang w:eastAsia="ko-KR"/>
        </w:rPr>
        <w:t xml:space="preserve"> </w:t>
      </w:r>
      <w:r w:rsidR="004F0773">
        <w:rPr>
          <w:rFonts w:eastAsia="맑은 고딕" w:cs="맑은 고딕" w:hint="eastAsia"/>
          <w:lang w:eastAsia="ko-KR"/>
        </w:rPr>
        <w:t>선택해</w:t>
      </w:r>
      <w:r w:rsidR="004F0773">
        <w:rPr>
          <w:lang w:eastAsia="ko-KR"/>
        </w:rPr>
        <w:t xml:space="preserve">, GPT-5.6 Luna </w:t>
      </w:r>
      <w:r w:rsidR="004F0773">
        <w:rPr>
          <w:rFonts w:eastAsia="맑은 고딕" w:cs="맑은 고딕" w:hint="eastAsia"/>
          <w:lang w:eastAsia="ko-KR"/>
        </w:rPr>
        <w:t>모델을</w:t>
      </w:r>
      <w:r w:rsidR="004F0773">
        <w:rPr>
          <w:lang w:eastAsia="ko-KR"/>
        </w:rPr>
        <w:t xml:space="preserve"> </w:t>
      </w:r>
      <w:r w:rsidR="004F0773">
        <w:rPr>
          <w:rFonts w:eastAsia="맑은 고딕" w:cs="맑은 고딕" w:hint="eastAsia"/>
          <w:lang w:eastAsia="ko-KR"/>
        </w:rPr>
        <w:t>최종적으로</w:t>
      </w:r>
      <w:r w:rsidR="004F0773">
        <w:rPr>
          <w:lang w:eastAsia="ko-KR"/>
        </w:rPr>
        <w:t xml:space="preserve"> </w:t>
      </w:r>
      <w:r w:rsidR="004F0773">
        <w:rPr>
          <w:rFonts w:eastAsia="맑은 고딕" w:cs="맑은 고딕" w:hint="eastAsia"/>
          <w:lang w:eastAsia="ko-KR"/>
        </w:rPr>
        <w:t>채택했습니다</w:t>
      </w:r>
      <w:r w:rsidR="004F0773">
        <w:rPr>
          <w:lang w:eastAsia="ko-KR"/>
        </w:rPr>
        <w:t xml:space="preserve">. </w:t>
      </w:r>
      <w:r w:rsidR="004F0773" w:rsidRPr="004F0773">
        <w:rPr>
          <w:rFonts w:eastAsia="맑은 고딕" w:cs="맑은 고딕" w:hint="eastAsia"/>
          <w:lang w:eastAsia="ko-KR"/>
        </w:rPr>
        <w:t>이</w:t>
      </w:r>
      <w:r w:rsidR="004F0773" w:rsidRPr="004F0773">
        <w:rPr>
          <w:lang w:eastAsia="ko-KR"/>
        </w:rPr>
        <w:t xml:space="preserve"> </w:t>
      </w:r>
      <w:r w:rsidR="004F0773" w:rsidRPr="004F0773">
        <w:rPr>
          <w:rFonts w:eastAsia="맑은 고딕" w:cs="맑은 고딕" w:hint="eastAsia"/>
          <w:lang w:eastAsia="ko-KR"/>
        </w:rPr>
        <w:t>과정을</w:t>
      </w:r>
      <w:r w:rsidR="004F0773" w:rsidRPr="004F0773">
        <w:rPr>
          <w:lang w:eastAsia="ko-KR"/>
        </w:rPr>
        <w:t xml:space="preserve"> </w:t>
      </w:r>
      <w:r w:rsidR="004F0773" w:rsidRPr="004F0773">
        <w:rPr>
          <w:rFonts w:eastAsia="맑은 고딕" w:cs="맑은 고딕" w:hint="eastAsia"/>
          <w:lang w:eastAsia="ko-KR"/>
        </w:rPr>
        <w:t>통해</w:t>
      </w:r>
      <w:r w:rsidR="004F0773" w:rsidRPr="004F0773">
        <w:rPr>
          <w:lang w:eastAsia="ko-KR"/>
        </w:rPr>
        <w:t xml:space="preserve"> </w:t>
      </w:r>
      <w:r w:rsidR="004F0773" w:rsidRPr="004F0773">
        <w:rPr>
          <w:rFonts w:eastAsia="맑은 고딕" w:cs="맑은 고딕" w:hint="eastAsia"/>
          <w:lang w:eastAsia="ko-KR"/>
        </w:rPr>
        <w:t>정확도뿐</w:t>
      </w:r>
      <w:r w:rsidR="004F0773" w:rsidRPr="004F0773">
        <w:rPr>
          <w:lang w:eastAsia="ko-KR"/>
        </w:rPr>
        <w:t xml:space="preserve"> </w:t>
      </w:r>
      <w:r w:rsidR="004F0773" w:rsidRPr="004F0773">
        <w:rPr>
          <w:rFonts w:eastAsia="맑은 고딕" w:cs="맑은 고딕" w:hint="eastAsia"/>
          <w:lang w:eastAsia="ko-KR"/>
        </w:rPr>
        <w:t>아니라</w:t>
      </w:r>
      <w:r w:rsidR="004F0773" w:rsidRPr="004F0773">
        <w:rPr>
          <w:lang w:eastAsia="ko-KR"/>
        </w:rPr>
        <w:t xml:space="preserve"> </w:t>
      </w:r>
      <w:r w:rsidR="004F0773" w:rsidRPr="004F0773">
        <w:rPr>
          <w:rFonts w:eastAsia="맑은 고딕" w:cs="맑은 고딕" w:hint="eastAsia"/>
          <w:lang w:eastAsia="ko-KR"/>
        </w:rPr>
        <w:t>응답</w:t>
      </w:r>
      <w:r w:rsidR="004F0773" w:rsidRPr="004F0773">
        <w:rPr>
          <w:lang w:eastAsia="ko-KR"/>
        </w:rPr>
        <w:t xml:space="preserve"> </w:t>
      </w:r>
      <w:r w:rsidR="004F0773" w:rsidRPr="004F0773">
        <w:rPr>
          <w:rFonts w:eastAsia="맑은 고딕" w:cs="맑은 고딕" w:hint="eastAsia"/>
          <w:lang w:eastAsia="ko-KR"/>
        </w:rPr>
        <w:t>속도와</w:t>
      </w:r>
      <w:r w:rsidR="004F0773" w:rsidRPr="004F0773">
        <w:rPr>
          <w:lang w:eastAsia="ko-KR"/>
        </w:rPr>
        <w:t xml:space="preserve"> </w:t>
      </w:r>
      <w:r w:rsidR="004F0773" w:rsidRPr="004F0773">
        <w:rPr>
          <w:rFonts w:eastAsia="맑은 고딕" w:cs="맑은 고딕" w:hint="eastAsia"/>
          <w:lang w:eastAsia="ko-KR"/>
        </w:rPr>
        <w:t>협업부서</w:t>
      </w:r>
      <w:r w:rsidR="004F0773" w:rsidRPr="004F0773">
        <w:rPr>
          <w:lang w:eastAsia="ko-KR"/>
        </w:rPr>
        <w:t xml:space="preserve"> </w:t>
      </w:r>
      <w:r w:rsidR="004F0773" w:rsidRPr="004F0773">
        <w:rPr>
          <w:rFonts w:eastAsia="맑은 고딕" w:cs="맑은 고딕" w:hint="eastAsia"/>
          <w:lang w:eastAsia="ko-KR"/>
        </w:rPr>
        <w:t>판단까지</w:t>
      </w:r>
      <w:r w:rsidR="004F0773" w:rsidRPr="004F0773">
        <w:rPr>
          <w:lang w:eastAsia="ko-KR"/>
        </w:rPr>
        <w:t xml:space="preserve"> </w:t>
      </w:r>
      <w:r w:rsidR="004F0773" w:rsidRPr="004F0773">
        <w:rPr>
          <w:rFonts w:eastAsia="맑은 고딕" w:cs="맑은 고딕" w:hint="eastAsia"/>
          <w:lang w:eastAsia="ko-KR"/>
        </w:rPr>
        <w:t>함께</w:t>
      </w:r>
      <w:r w:rsidR="004F0773" w:rsidRPr="004F0773">
        <w:rPr>
          <w:lang w:eastAsia="ko-KR"/>
        </w:rPr>
        <w:t xml:space="preserve"> </w:t>
      </w:r>
      <w:r w:rsidR="004F0773" w:rsidRPr="004F0773">
        <w:rPr>
          <w:rFonts w:eastAsia="맑은 고딕" w:cs="맑은 고딕" w:hint="eastAsia"/>
          <w:lang w:eastAsia="ko-KR"/>
        </w:rPr>
        <w:t>고려한</w:t>
      </w:r>
      <w:r w:rsidR="004F0773" w:rsidRPr="004F0773">
        <w:rPr>
          <w:lang w:eastAsia="ko-KR"/>
        </w:rPr>
        <w:t xml:space="preserve"> </w:t>
      </w:r>
      <w:r w:rsidR="004F0773" w:rsidRPr="004F0773">
        <w:rPr>
          <w:rFonts w:eastAsia="맑은 고딕" w:cs="맑은 고딕" w:hint="eastAsia"/>
          <w:lang w:eastAsia="ko-KR"/>
        </w:rPr>
        <w:t>선택이</w:t>
      </w:r>
      <w:r w:rsidR="004F0773" w:rsidRPr="004F0773">
        <w:rPr>
          <w:lang w:eastAsia="ko-KR"/>
        </w:rPr>
        <w:t xml:space="preserve"> </w:t>
      </w:r>
      <w:r w:rsidR="004F0773" w:rsidRPr="004F0773">
        <w:rPr>
          <w:rFonts w:eastAsia="맑은 고딕" w:cs="맑은 고딕" w:hint="eastAsia"/>
          <w:lang w:eastAsia="ko-KR"/>
        </w:rPr>
        <w:t>실제</w:t>
      </w:r>
      <w:r w:rsidR="004F0773" w:rsidRPr="004F0773">
        <w:rPr>
          <w:lang w:eastAsia="ko-KR"/>
        </w:rPr>
        <w:t xml:space="preserve"> </w:t>
      </w:r>
      <w:r w:rsidR="004F0773" w:rsidRPr="004F0773">
        <w:rPr>
          <w:rFonts w:eastAsia="맑은 고딕" w:cs="맑은 고딕" w:hint="eastAsia"/>
          <w:lang w:eastAsia="ko-KR"/>
        </w:rPr>
        <w:t>서비스</w:t>
      </w:r>
      <w:r w:rsidR="004F0773" w:rsidRPr="004F0773">
        <w:rPr>
          <w:lang w:eastAsia="ko-KR"/>
        </w:rPr>
        <w:t xml:space="preserve"> </w:t>
      </w:r>
      <w:r w:rsidR="004F0773" w:rsidRPr="004F0773">
        <w:rPr>
          <w:rFonts w:eastAsia="맑은 고딕" w:cs="맑은 고딕" w:hint="eastAsia"/>
          <w:lang w:eastAsia="ko-KR"/>
        </w:rPr>
        <w:t>운영에는</w:t>
      </w:r>
      <w:r w:rsidR="004F0773" w:rsidRPr="004F0773">
        <w:rPr>
          <w:lang w:eastAsia="ko-KR"/>
        </w:rPr>
        <w:t xml:space="preserve"> </w:t>
      </w:r>
      <w:r w:rsidR="004F0773" w:rsidRPr="004F0773">
        <w:rPr>
          <w:rFonts w:eastAsia="맑은 고딕" w:cs="맑은 고딕" w:hint="eastAsia"/>
          <w:lang w:eastAsia="ko-KR"/>
        </w:rPr>
        <w:t>더</w:t>
      </w:r>
      <w:r w:rsidR="004F0773" w:rsidRPr="004F0773">
        <w:rPr>
          <w:lang w:eastAsia="ko-KR"/>
        </w:rPr>
        <w:t xml:space="preserve"> </w:t>
      </w:r>
      <w:r w:rsidR="004F0773" w:rsidRPr="004F0773">
        <w:rPr>
          <w:rFonts w:eastAsia="맑은 고딕" w:cs="맑은 고딕" w:hint="eastAsia"/>
          <w:lang w:eastAsia="ko-KR"/>
        </w:rPr>
        <w:t>적합하다는</w:t>
      </w:r>
      <w:r w:rsidR="004F0773" w:rsidRPr="004F0773">
        <w:rPr>
          <w:lang w:eastAsia="ko-KR"/>
        </w:rPr>
        <w:t xml:space="preserve"> </w:t>
      </w:r>
      <w:r w:rsidR="004F0773" w:rsidRPr="004F0773">
        <w:rPr>
          <w:rFonts w:eastAsia="맑은 고딕" w:cs="맑은 고딕" w:hint="eastAsia"/>
          <w:lang w:eastAsia="ko-KR"/>
        </w:rPr>
        <w:t>점을</w:t>
      </w:r>
      <w:r w:rsidR="004F0773" w:rsidRPr="004F0773">
        <w:rPr>
          <w:lang w:eastAsia="ko-KR"/>
        </w:rPr>
        <w:t xml:space="preserve"> </w:t>
      </w:r>
      <w:r w:rsidR="004F0773" w:rsidRPr="004F0773">
        <w:rPr>
          <w:rFonts w:eastAsia="맑은 고딕" w:cs="맑은 고딕" w:hint="eastAsia"/>
          <w:lang w:eastAsia="ko-KR"/>
        </w:rPr>
        <w:t>확인했습니다</w:t>
      </w:r>
      <w:r w:rsidR="004F0773" w:rsidRPr="004F0773">
        <w:rPr>
          <w:lang w:eastAsia="ko-KR"/>
        </w:rPr>
        <w:t>.</w:t>
      </w:r>
    </w:p>
    <w:p w14:paraId="28BD8C08" w14:textId="6EF2D5AB" w:rsidR="00741942" w:rsidRDefault="00D91D22">
      <w:pPr>
        <w:pStyle w:val="1"/>
        <w:rPr>
          <w:lang w:eastAsia="ko-KR"/>
        </w:rPr>
      </w:pPr>
      <w:r>
        <w:rPr>
          <w:lang w:eastAsia="ko-KR"/>
        </w:rPr>
        <w:t xml:space="preserve">6. </w:t>
      </w:r>
      <w:r>
        <w:rPr>
          <w:lang w:eastAsia="ko-KR"/>
        </w:rPr>
        <w:t>업무</w:t>
      </w:r>
      <w:r>
        <w:rPr>
          <w:lang w:eastAsia="ko-KR"/>
        </w:rPr>
        <w:t xml:space="preserve"> </w:t>
      </w:r>
      <w:r>
        <w:rPr>
          <w:lang w:eastAsia="ko-KR"/>
        </w:rPr>
        <w:t>입력부터</w:t>
      </w:r>
      <w:r>
        <w:rPr>
          <w:lang w:eastAsia="ko-KR"/>
        </w:rPr>
        <w:t xml:space="preserve"> </w:t>
      </w:r>
      <w:r>
        <w:rPr>
          <w:lang w:eastAsia="ko-KR"/>
        </w:rPr>
        <w:t>협업</w:t>
      </w:r>
      <w:r>
        <w:rPr>
          <w:lang w:eastAsia="ko-KR"/>
        </w:rPr>
        <w:t xml:space="preserve"> </w:t>
      </w:r>
      <w:r>
        <w:rPr>
          <w:lang w:eastAsia="ko-KR"/>
        </w:rPr>
        <w:t>요청까지</w:t>
      </w:r>
      <w:r>
        <w:rPr>
          <w:lang w:eastAsia="ko-KR"/>
        </w:rPr>
        <w:t xml:space="preserve"> </w:t>
      </w:r>
      <w:r>
        <w:rPr>
          <w:lang w:eastAsia="ko-KR"/>
        </w:rPr>
        <w:t>연결</w:t>
      </w:r>
      <w:r>
        <w:rPr>
          <w:lang w:eastAsia="ko-KR"/>
        </w:rPr>
        <w:t xml:space="preserve"> | </w:t>
      </w:r>
      <w:r>
        <w:rPr>
          <w:lang w:eastAsia="ko-KR"/>
        </w:rPr>
        <w:t>약</w:t>
      </w:r>
      <w:r>
        <w:rPr>
          <w:lang w:eastAsia="ko-KR"/>
        </w:rPr>
        <w:t xml:space="preserve"> 55</w:t>
      </w:r>
      <w:r>
        <w:rPr>
          <w:lang w:eastAsia="ko-KR"/>
        </w:rPr>
        <w:t>초</w:t>
      </w:r>
    </w:p>
    <w:p w14:paraId="1CE5C511" w14:textId="0232B936" w:rsidR="00EC692C" w:rsidRDefault="00EC692C">
      <w:pPr>
        <w:rPr>
          <w:rStyle w:val="af2"/>
          <w:lang w:eastAsia="ko-KR"/>
        </w:rPr>
      </w:pPr>
      <w:r>
        <w:rPr>
          <w:rFonts w:eastAsia="맑은 고딕" w:cs="맑은 고딕" w:hint="eastAsia"/>
          <w:lang w:eastAsia="ko-KR"/>
        </w:rPr>
        <w:t>그럼</w:t>
      </w:r>
      <w:r>
        <w:rPr>
          <w:lang w:eastAsia="ko-KR"/>
        </w:rPr>
        <w:t xml:space="preserve"> </w:t>
      </w:r>
      <w:r>
        <w:rPr>
          <w:rFonts w:eastAsia="맑은 고딕" w:cs="맑은 고딕" w:hint="eastAsia"/>
          <w:lang w:eastAsia="ko-KR"/>
        </w:rPr>
        <w:t>실제</w:t>
      </w:r>
      <w:r>
        <w:rPr>
          <w:lang w:eastAsia="ko-KR"/>
        </w:rPr>
        <w:t xml:space="preserve"> </w:t>
      </w:r>
      <w:r>
        <w:rPr>
          <w:rFonts w:eastAsia="맑은 고딕" w:cs="맑은 고딕" w:hint="eastAsia"/>
          <w:lang w:eastAsia="ko-KR"/>
        </w:rPr>
        <w:t>화면으로</w:t>
      </w:r>
      <w:r>
        <w:rPr>
          <w:lang w:eastAsia="ko-KR"/>
        </w:rPr>
        <w:t xml:space="preserve"> </w:t>
      </w:r>
      <w:r>
        <w:rPr>
          <w:rFonts w:eastAsia="맑은 고딕" w:cs="맑은 고딕" w:hint="eastAsia"/>
          <w:lang w:eastAsia="ko-KR"/>
        </w:rPr>
        <w:t>어떻게</w:t>
      </w:r>
      <w:r>
        <w:rPr>
          <w:lang w:eastAsia="ko-KR"/>
        </w:rPr>
        <w:t xml:space="preserve"> </w:t>
      </w:r>
      <w:r>
        <w:rPr>
          <w:rFonts w:eastAsia="맑은 고딕" w:cs="맑은 고딕" w:hint="eastAsia"/>
          <w:lang w:eastAsia="ko-KR"/>
        </w:rPr>
        <w:t>동작하는지</w:t>
      </w:r>
      <w:r>
        <w:rPr>
          <w:lang w:eastAsia="ko-KR"/>
        </w:rPr>
        <w:t xml:space="preserve"> </w:t>
      </w:r>
      <w:r>
        <w:rPr>
          <w:rFonts w:eastAsia="맑은 고딕" w:cs="맑은 고딕" w:hint="eastAsia"/>
          <w:lang w:eastAsia="ko-KR"/>
        </w:rPr>
        <w:t>보여드리겠습니다</w:t>
      </w:r>
      <w:r>
        <w:rPr>
          <w:lang w:eastAsia="ko-KR"/>
        </w:rPr>
        <w:t>.</w:t>
      </w:r>
      <w:r>
        <w:rPr>
          <w:rStyle w:val="af2"/>
          <w:lang w:eastAsia="ko-KR"/>
        </w:rPr>
        <w:t>(</w:t>
      </w:r>
      <w:r>
        <w:rPr>
          <w:rStyle w:val="af2"/>
          <w:rFonts w:eastAsia="맑은 고딕" w:cs="맑은 고딕" w:hint="eastAsia"/>
          <w:lang w:eastAsia="ko-KR"/>
        </w:rPr>
        <w:t>화면</w:t>
      </w:r>
      <w:r>
        <w:rPr>
          <w:rStyle w:val="af2"/>
          <w:lang w:eastAsia="ko-KR"/>
        </w:rPr>
        <w:t xml:space="preserve"> </w:t>
      </w:r>
      <w:r>
        <w:rPr>
          <w:rStyle w:val="af2"/>
          <w:rFonts w:eastAsia="맑은 고딕" w:cs="맑은 고딕" w:hint="eastAsia"/>
          <w:lang w:eastAsia="ko-KR"/>
        </w:rPr>
        <w:t>클릭</w:t>
      </w:r>
      <w:r>
        <w:rPr>
          <w:rStyle w:val="af2"/>
          <w:lang w:eastAsia="ko-KR"/>
        </w:rPr>
        <w:t xml:space="preserve"> → </w:t>
      </w:r>
      <w:r>
        <w:rPr>
          <w:rStyle w:val="af2"/>
          <w:rFonts w:eastAsia="맑은 고딕" w:cs="맑은 고딕" w:hint="eastAsia"/>
          <w:lang w:eastAsia="ko-KR"/>
        </w:rPr>
        <w:t>영상</w:t>
      </w:r>
      <w:r>
        <w:rPr>
          <w:rStyle w:val="af2"/>
          <w:lang w:eastAsia="ko-KR"/>
        </w:rPr>
        <w:t xml:space="preserve"> </w:t>
      </w:r>
      <w:r>
        <w:rPr>
          <w:rStyle w:val="af2"/>
          <w:rFonts w:eastAsia="맑은 고딕" w:cs="맑은 고딕" w:hint="eastAsia"/>
          <w:lang w:eastAsia="ko-KR"/>
        </w:rPr>
        <w:t>재생</w:t>
      </w:r>
      <w:r>
        <w:rPr>
          <w:rStyle w:val="af2"/>
          <w:lang w:eastAsia="ko-KR"/>
        </w:rPr>
        <w:t>)</w:t>
      </w:r>
    </w:p>
    <w:p w14:paraId="7856819E" w14:textId="77777777" w:rsidR="00EC692C" w:rsidRDefault="00EC692C">
      <w:pPr>
        <w:rPr>
          <w:lang w:eastAsia="ko-KR"/>
        </w:rPr>
      </w:pPr>
      <w:r>
        <w:rPr>
          <w:rFonts w:eastAsia="맑은 고딕" w:cs="맑은 고딕" w:hint="eastAsia"/>
          <w:lang w:eastAsia="ko-KR"/>
        </w:rPr>
        <w:t>투자</w:t>
      </w:r>
      <w:r>
        <w:rPr>
          <w:lang w:eastAsia="ko-KR"/>
        </w:rPr>
        <w:t>·</w:t>
      </w:r>
      <w:r>
        <w:rPr>
          <w:rFonts w:eastAsia="맑은 고딕" w:cs="맑은 고딕" w:hint="eastAsia"/>
          <w:lang w:eastAsia="ko-KR"/>
        </w:rPr>
        <w:t>회계</w:t>
      </w:r>
      <w:r>
        <w:rPr>
          <w:lang w:eastAsia="ko-KR"/>
        </w:rPr>
        <w:t xml:space="preserve"> </w:t>
      </w:r>
      <w:r>
        <w:rPr>
          <w:rFonts w:eastAsia="맑은 고딕" w:cs="맑은 고딕" w:hint="eastAsia"/>
          <w:lang w:eastAsia="ko-KR"/>
        </w:rPr>
        <w:t>분야</w:t>
      </w:r>
      <w:r>
        <w:rPr>
          <w:lang w:eastAsia="ko-KR"/>
        </w:rPr>
        <w:t xml:space="preserve"> </w:t>
      </w:r>
      <w:r>
        <w:rPr>
          <w:rFonts w:eastAsia="맑은 고딕" w:cs="맑은 고딕" w:hint="eastAsia"/>
          <w:lang w:eastAsia="ko-KR"/>
        </w:rPr>
        <w:t>대표</w:t>
      </w:r>
      <w:r>
        <w:rPr>
          <w:lang w:eastAsia="ko-KR"/>
        </w:rPr>
        <w:t xml:space="preserve"> </w:t>
      </w:r>
      <w:r>
        <w:rPr>
          <w:rFonts w:eastAsia="맑은 고딕" w:cs="맑은 고딕" w:hint="eastAsia"/>
          <w:lang w:eastAsia="ko-KR"/>
        </w:rPr>
        <w:t>질의로</w:t>
      </w:r>
      <w:r>
        <w:rPr>
          <w:lang w:eastAsia="ko-KR"/>
        </w:rPr>
        <w:t xml:space="preserve"> </w:t>
      </w:r>
      <w:r>
        <w:rPr>
          <w:rFonts w:eastAsia="맑은 고딕" w:cs="맑은 고딕" w:hint="eastAsia"/>
          <w:lang w:eastAsia="ko-KR"/>
        </w:rPr>
        <w:t>테스트한</w:t>
      </w:r>
      <w:r>
        <w:rPr>
          <w:lang w:eastAsia="ko-KR"/>
        </w:rPr>
        <w:t xml:space="preserve"> </w:t>
      </w:r>
      <w:r>
        <w:rPr>
          <w:rFonts w:eastAsia="맑은 고딕" w:cs="맑은 고딕" w:hint="eastAsia"/>
          <w:lang w:eastAsia="ko-KR"/>
        </w:rPr>
        <w:t>결과</w:t>
      </w:r>
      <w:r>
        <w:rPr>
          <w:lang w:eastAsia="ko-KR"/>
        </w:rPr>
        <w:t xml:space="preserve">, </w:t>
      </w:r>
      <w:r>
        <w:rPr>
          <w:rFonts w:eastAsia="맑은 고딕" w:cs="맑은 고딕" w:hint="eastAsia"/>
          <w:lang w:eastAsia="ko-KR"/>
        </w:rPr>
        <w:t>업무</w:t>
      </w:r>
      <w:r>
        <w:rPr>
          <w:lang w:eastAsia="ko-KR"/>
        </w:rPr>
        <w:t xml:space="preserve"> </w:t>
      </w:r>
      <w:r>
        <w:rPr>
          <w:rFonts w:eastAsia="맑은 고딕" w:cs="맑은 고딕" w:hint="eastAsia"/>
          <w:lang w:eastAsia="ko-KR"/>
        </w:rPr>
        <w:t>분류는</w:t>
      </w:r>
      <w:r>
        <w:rPr>
          <w:lang w:eastAsia="ko-KR"/>
        </w:rPr>
        <w:t xml:space="preserve"> 10</w:t>
      </w:r>
      <w:r>
        <w:rPr>
          <w:rFonts w:eastAsia="맑은 고딕" w:cs="맑은 고딕" w:hint="eastAsia"/>
          <w:lang w:eastAsia="ko-KR"/>
        </w:rPr>
        <w:t>건</w:t>
      </w:r>
      <w:r>
        <w:rPr>
          <w:lang w:eastAsia="ko-KR"/>
        </w:rPr>
        <w:t xml:space="preserve"> </w:t>
      </w:r>
      <w:r>
        <w:rPr>
          <w:rFonts w:eastAsia="맑은 고딕" w:cs="맑은 고딕" w:hint="eastAsia"/>
          <w:lang w:eastAsia="ko-KR"/>
        </w:rPr>
        <w:t>중</w:t>
      </w:r>
      <w:r>
        <w:rPr>
          <w:lang w:eastAsia="ko-KR"/>
        </w:rPr>
        <w:t xml:space="preserve"> 10</w:t>
      </w:r>
      <w:r>
        <w:rPr>
          <w:rFonts w:eastAsia="맑은 고딕" w:cs="맑은 고딕" w:hint="eastAsia"/>
          <w:lang w:eastAsia="ko-KR"/>
        </w:rPr>
        <w:t>건이</w:t>
      </w:r>
      <w:r>
        <w:rPr>
          <w:lang w:eastAsia="ko-KR"/>
        </w:rPr>
        <w:t xml:space="preserve"> </w:t>
      </w:r>
      <w:r>
        <w:rPr>
          <w:rFonts w:eastAsia="맑은 고딕" w:cs="맑은 고딕" w:hint="eastAsia"/>
          <w:lang w:eastAsia="ko-KR"/>
        </w:rPr>
        <w:t>일치했고</w:t>
      </w:r>
      <w:r>
        <w:rPr>
          <w:lang w:eastAsia="ko-KR"/>
        </w:rPr>
        <w:t xml:space="preserve">, </w:t>
      </w:r>
      <w:r>
        <w:rPr>
          <w:rFonts w:eastAsia="맑은 고딕" w:cs="맑은 고딕" w:hint="eastAsia"/>
          <w:lang w:eastAsia="ko-KR"/>
        </w:rPr>
        <w:t>업무</w:t>
      </w:r>
      <w:r>
        <w:rPr>
          <w:lang w:eastAsia="ko-KR"/>
        </w:rPr>
        <w:t xml:space="preserve"> </w:t>
      </w:r>
      <w:r>
        <w:rPr>
          <w:rFonts w:eastAsia="맑은 고딕" w:cs="맑은 고딕" w:hint="eastAsia"/>
          <w:lang w:eastAsia="ko-KR"/>
        </w:rPr>
        <w:t>입력부터</w:t>
      </w:r>
      <w:r>
        <w:rPr>
          <w:lang w:eastAsia="ko-KR"/>
        </w:rPr>
        <w:t xml:space="preserve"> </w:t>
      </w:r>
      <w:r>
        <w:rPr>
          <w:rFonts w:eastAsia="맑은 고딕" w:cs="맑은 고딕" w:hint="eastAsia"/>
          <w:lang w:eastAsia="ko-KR"/>
        </w:rPr>
        <w:t>이메일</w:t>
      </w:r>
      <w:r>
        <w:rPr>
          <w:lang w:eastAsia="ko-KR"/>
        </w:rPr>
        <w:t xml:space="preserve"> </w:t>
      </w:r>
      <w:r>
        <w:rPr>
          <w:rFonts w:eastAsia="맑은 고딕" w:cs="맑은 고딕" w:hint="eastAsia"/>
          <w:lang w:eastAsia="ko-KR"/>
        </w:rPr>
        <w:t>초안</w:t>
      </w:r>
      <w:r>
        <w:rPr>
          <w:lang w:eastAsia="ko-KR"/>
        </w:rPr>
        <w:t xml:space="preserve"> </w:t>
      </w:r>
      <w:r>
        <w:rPr>
          <w:rFonts w:eastAsia="맑은 고딕" w:cs="맑은 고딕" w:hint="eastAsia"/>
          <w:lang w:eastAsia="ko-KR"/>
        </w:rPr>
        <w:t>작성까지</w:t>
      </w:r>
      <w:r>
        <w:rPr>
          <w:lang w:eastAsia="ko-KR"/>
        </w:rPr>
        <w:t xml:space="preserve"> </w:t>
      </w:r>
      <w:r>
        <w:rPr>
          <w:rFonts w:eastAsia="맑은 고딕" w:cs="맑은 고딕" w:hint="eastAsia"/>
          <w:lang w:eastAsia="ko-KR"/>
        </w:rPr>
        <w:t>약</w:t>
      </w:r>
      <w:r>
        <w:rPr>
          <w:lang w:eastAsia="ko-KR"/>
        </w:rPr>
        <w:t xml:space="preserve"> 6</w:t>
      </w:r>
      <w:r>
        <w:rPr>
          <w:rFonts w:eastAsia="맑은 고딕" w:cs="맑은 고딕" w:hint="eastAsia"/>
          <w:lang w:eastAsia="ko-KR"/>
        </w:rPr>
        <w:t>초가</w:t>
      </w:r>
      <w:r>
        <w:rPr>
          <w:lang w:eastAsia="ko-KR"/>
        </w:rPr>
        <w:t xml:space="preserve"> </w:t>
      </w:r>
      <w:r>
        <w:rPr>
          <w:rFonts w:eastAsia="맑은 고딕" w:cs="맑은 고딕" w:hint="eastAsia"/>
          <w:lang w:eastAsia="ko-KR"/>
        </w:rPr>
        <w:t>걸렸습니다</w:t>
      </w:r>
      <w:r>
        <w:rPr>
          <w:lang w:eastAsia="ko-KR"/>
        </w:rPr>
        <w:t xml:space="preserve">. </w:t>
      </w:r>
    </w:p>
    <w:p w14:paraId="767396EA" w14:textId="77777777" w:rsidR="00EC692C" w:rsidRDefault="00EC692C">
      <w:pPr>
        <w:rPr>
          <w:rFonts w:eastAsia="맑은 고딕" w:cs="맑은 고딕"/>
          <w:lang w:eastAsia="ko-KR"/>
        </w:rPr>
      </w:pPr>
      <w:r>
        <w:rPr>
          <w:rFonts w:eastAsia="맑은 고딕" w:cs="맑은 고딕" w:hint="eastAsia"/>
          <w:lang w:eastAsia="ko-KR"/>
        </w:rPr>
        <w:t>범위를</w:t>
      </w:r>
      <w:r>
        <w:rPr>
          <w:lang w:eastAsia="ko-KR"/>
        </w:rPr>
        <w:t xml:space="preserve"> </w:t>
      </w:r>
      <w:r>
        <w:rPr>
          <w:rFonts w:eastAsia="맑은 고딕" w:cs="맑은 고딕" w:hint="eastAsia"/>
          <w:lang w:eastAsia="ko-KR"/>
        </w:rPr>
        <w:t>벗어난</w:t>
      </w:r>
      <w:r>
        <w:rPr>
          <w:lang w:eastAsia="ko-KR"/>
        </w:rPr>
        <w:t xml:space="preserve"> </w:t>
      </w:r>
      <w:r>
        <w:rPr>
          <w:rFonts w:eastAsia="맑은 고딕" w:cs="맑은 고딕" w:hint="eastAsia"/>
          <w:lang w:eastAsia="ko-KR"/>
        </w:rPr>
        <w:t>질문</w:t>
      </w:r>
      <w:r>
        <w:rPr>
          <w:lang w:eastAsia="ko-KR"/>
        </w:rPr>
        <w:t xml:space="preserve"> 3</w:t>
      </w:r>
      <w:r>
        <w:rPr>
          <w:rFonts w:eastAsia="맑은 고딕" w:cs="맑은 고딕" w:hint="eastAsia"/>
          <w:lang w:eastAsia="ko-KR"/>
        </w:rPr>
        <w:t>건에는</w:t>
      </w:r>
      <w:r>
        <w:rPr>
          <w:lang w:eastAsia="ko-KR"/>
        </w:rPr>
        <w:t xml:space="preserve"> </w:t>
      </w:r>
      <w:r>
        <w:rPr>
          <w:rFonts w:eastAsia="맑은 고딕" w:cs="맑은 고딕" w:hint="eastAsia"/>
          <w:lang w:eastAsia="ko-KR"/>
        </w:rPr>
        <w:t>답변을</w:t>
      </w:r>
      <w:r>
        <w:rPr>
          <w:lang w:eastAsia="ko-KR"/>
        </w:rPr>
        <w:t xml:space="preserve"> </w:t>
      </w:r>
      <w:r>
        <w:rPr>
          <w:rFonts w:eastAsia="맑은 고딕" w:cs="맑은 고딕" w:hint="eastAsia"/>
          <w:lang w:eastAsia="ko-KR"/>
        </w:rPr>
        <w:t>제한해서</w:t>
      </w:r>
      <w:r>
        <w:rPr>
          <w:lang w:eastAsia="ko-KR"/>
        </w:rPr>
        <w:t xml:space="preserve">, </w:t>
      </w:r>
      <w:r>
        <w:rPr>
          <w:rFonts w:eastAsia="맑은 고딕" w:cs="맑은 고딕" w:hint="eastAsia"/>
          <w:lang w:eastAsia="ko-KR"/>
        </w:rPr>
        <w:t>부정확한</w:t>
      </w:r>
      <w:r>
        <w:rPr>
          <w:lang w:eastAsia="ko-KR"/>
        </w:rPr>
        <w:t xml:space="preserve"> </w:t>
      </w:r>
      <w:r>
        <w:rPr>
          <w:rFonts w:eastAsia="맑은 고딕" w:cs="맑은 고딕" w:hint="eastAsia"/>
          <w:lang w:eastAsia="ko-KR"/>
        </w:rPr>
        <w:t>답변이</w:t>
      </w:r>
      <w:r>
        <w:rPr>
          <w:lang w:eastAsia="ko-KR"/>
        </w:rPr>
        <w:t xml:space="preserve"> </w:t>
      </w:r>
      <w:r>
        <w:rPr>
          <w:rFonts w:eastAsia="맑은 고딕" w:cs="맑은 고딕" w:hint="eastAsia"/>
          <w:lang w:eastAsia="ko-KR"/>
        </w:rPr>
        <w:t>나온</w:t>
      </w:r>
      <w:r>
        <w:rPr>
          <w:lang w:eastAsia="ko-KR"/>
        </w:rPr>
        <w:t xml:space="preserve"> </w:t>
      </w:r>
      <w:r>
        <w:rPr>
          <w:rFonts w:eastAsia="맑은 고딕" w:cs="맑은 고딕" w:hint="eastAsia"/>
          <w:lang w:eastAsia="ko-KR"/>
        </w:rPr>
        <w:t>사례는</w:t>
      </w:r>
      <w:r>
        <w:rPr>
          <w:lang w:eastAsia="ko-KR"/>
        </w:rPr>
        <w:t xml:space="preserve"> </w:t>
      </w:r>
      <w:r>
        <w:rPr>
          <w:rFonts w:eastAsia="맑은 고딕" w:cs="맑은 고딕" w:hint="eastAsia"/>
          <w:lang w:eastAsia="ko-KR"/>
        </w:rPr>
        <w:t>없었습니다.</w:t>
      </w:r>
      <w:r>
        <w:rPr>
          <w:rFonts w:eastAsia="맑은 고딕" w:cs="맑은 고딕"/>
          <w:lang w:eastAsia="ko-KR"/>
        </w:rPr>
        <w:t xml:space="preserve"> </w:t>
      </w:r>
    </w:p>
    <w:p w14:paraId="6C69A449" w14:textId="174CC022" w:rsidR="00741942" w:rsidRDefault="00D91D22">
      <w:pPr>
        <w:rPr>
          <w:lang w:eastAsia="ko-KR"/>
        </w:rPr>
      </w:pPr>
      <w:r>
        <w:rPr>
          <w:lang w:eastAsia="ko-KR"/>
        </w:rPr>
        <w:t>현재는</w:t>
      </w:r>
      <w:r>
        <w:rPr>
          <w:lang w:eastAsia="ko-KR"/>
        </w:rPr>
        <w:t xml:space="preserve"> </w:t>
      </w:r>
      <w:r>
        <w:rPr>
          <w:lang w:eastAsia="ko-KR"/>
        </w:rPr>
        <w:t>투자와</w:t>
      </w:r>
      <w:r>
        <w:rPr>
          <w:lang w:eastAsia="ko-KR"/>
        </w:rPr>
        <w:t xml:space="preserve"> </w:t>
      </w:r>
      <w:r>
        <w:rPr>
          <w:lang w:eastAsia="ko-KR"/>
        </w:rPr>
        <w:t>회계</w:t>
      </w:r>
      <w:r>
        <w:rPr>
          <w:lang w:eastAsia="ko-KR"/>
        </w:rPr>
        <w:t xml:space="preserve"> </w:t>
      </w:r>
      <w:r>
        <w:rPr>
          <w:lang w:eastAsia="ko-KR"/>
        </w:rPr>
        <w:t>업무를</w:t>
      </w:r>
      <w:r>
        <w:rPr>
          <w:lang w:eastAsia="ko-KR"/>
        </w:rPr>
        <w:t xml:space="preserve"> </w:t>
      </w:r>
      <w:r>
        <w:rPr>
          <w:lang w:eastAsia="ko-KR"/>
        </w:rPr>
        <w:t>중심으로</w:t>
      </w:r>
      <w:r>
        <w:rPr>
          <w:lang w:eastAsia="ko-KR"/>
        </w:rPr>
        <w:t xml:space="preserve"> </w:t>
      </w:r>
      <w:r>
        <w:rPr>
          <w:lang w:eastAsia="ko-KR"/>
        </w:rPr>
        <w:t>검증했지만</w:t>
      </w:r>
      <w:r>
        <w:rPr>
          <w:lang w:eastAsia="ko-KR"/>
        </w:rPr>
        <w:t xml:space="preserve">, </w:t>
      </w:r>
      <w:r>
        <w:rPr>
          <w:lang w:eastAsia="ko-KR"/>
        </w:rPr>
        <w:t>입력부터</w:t>
      </w:r>
      <w:r>
        <w:rPr>
          <w:lang w:eastAsia="ko-KR"/>
        </w:rPr>
        <w:t xml:space="preserve"> </w:t>
      </w:r>
      <w:r>
        <w:rPr>
          <w:lang w:eastAsia="ko-KR"/>
        </w:rPr>
        <w:t>협업</w:t>
      </w:r>
      <w:r>
        <w:rPr>
          <w:lang w:eastAsia="ko-KR"/>
        </w:rPr>
        <w:t xml:space="preserve"> </w:t>
      </w:r>
      <w:r>
        <w:rPr>
          <w:lang w:eastAsia="ko-KR"/>
        </w:rPr>
        <w:t>요청까지의</w:t>
      </w:r>
      <w:r>
        <w:rPr>
          <w:lang w:eastAsia="ko-KR"/>
        </w:rPr>
        <w:t xml:space="preserve"> </w:t>
      </w:r>
      <w:r>
        <w:rPr>
          <w:lang w:eastAsia="ko-KR"/>
        </w:rPr>
        <w:t>흐름을</w:t>
      </w:r>
      <w:r>
        <w:rPr>
          <w:lang w:eastAsia="ko-KR"/>
        </w:rPr>
        <w:t xml:space="preserve"> </w:t>
      </w:r>
      <w:r>
        <w:rPr>
          <w:lang w:eastAsia="ko-KR"/>
        </w:rPr>
        <w:t>하나의</w:t>
      </w:r>
      <w:r>
        <w:rPr>
          <w:lang w:eastAsia="ko-KR"/>
        </w:rPr>
        <w:t xml:space="preserve"> </w:t>
      </w:r>
      <w:r>
        <w:rPr>
          <w:lang w:eastAsia="ko-KR"/>
        </w:rPr>
        <w:t>서비스</w:t>
      </w:r>
      <w:r>
        <w:rPr>
          <w:lang w:eastAsia="ko-KR"/>
        </w:rPr>
        <w:t xml:space="preserve"> </w:t>
      </w:r>
      <w:r>
        <w:rPr>
          <w:lang w:eastAsia="ko-KR"/>
        </w:rPr>
        <w:t>안에서</w:t>
      </w:r>
      <w:r>
        <w:rPr>
          <w:lang w:eastAsia="ko-KR"/>
        </w:rPr>
        <w:t xml:space="preserve"> </w:t>
      </w:r>
      <w:r>
        <w:rPr>
          <w:lang w:eastAsia="ko-KR"/>
        </w:rPr>
        <w:t>연결해</w:t>
      </w:r>
      <w:r>
        <w:rPr>
          <w:lang w:eastAsia="ko-KR"/>
        </w:rPr>
        <w:t xml:space="preserve"> </w:t>
      </w:r>
      <w:r>
        <w:rPr>
          <w:lang w:eastAsia="ko-KR"/>
        </w:rPr>
        <w:t>본</w:t>
      </w:r>
      <w:r>
        <w:rPr>
          <w:lang w:eastAsia="ko-KR"/>
        </w:rPr>
        <w:t xml:space="preserve"> </w:t>
      </w:r>
      <w:r>
        <w:rPr>
          <w:lang w:eastAsia="ko-KR"/>
        </w:rPr>
        <w:t>데</w:t>
      </w:r>
      <w:r>
        <w:rPr>
          <w:lang w:eastAsia="ko-KR"/>
        </w:rPr>
        <w:t xml:space="preserve"> </w:t>
      </w:r>
      <w:r>
        <w:rPr>
          <w:lang w:eastAsia="ko-KR"/>
        </w:rPr>
        <w:t>의미가</w:t>
      </w:r>
      <w:r>
        <w:rPr>
          <w:lang w:eastAsia="ko-KR"/>
        </w:rPr>
        <w:t xml:space="preserve"> </w:t>
      </w:r>
      <w:r>
        <w:rPr>
          <w:lang w:eastAsia="ko-KR"/>
        </w:rPr>
        <w:t>있다고</w:t>
      </w:r>
      <w:r>
        <w:rPr>
          <w:lang w:eastAsia="ko-KR"/>
        </w:rPr>
        <w:t xml:space="preserve"> </w:t>
      </w:r>
      <w:r>
        <w:rPr>
          <w:lang w:eastAsia="ko-KR"/>
        </w:rPr>
        <w:t>생각합니다</w:t>
      </w:r>
      <w:r>
        <w:rPr>
          <w:lang w:eastAsia="ko-KR"/>
        </w:rPr>
        <w:t>.</w:t>
      </w:r>
    </w:p>
    <w:p w14:paraId="2BD0786F" w14:textId="77777777" w:rsidR="00741942" w:rsidRDefault="00D91D22">
      <w:pPr>
        <w:pStyle w:val="1"/>
        <w:rPr>
          <w:lang w:eastAsia="ko-KR"/>
        </w:rPr>
      </w:pPr>
      <w:r>
        <w:rPr>
          <w:lang w:eastAsia="ko-KR"/>
        </w:rPr>
        <w:t xml:space="preserve">7. </w:t>
      </w:r>
      <w:r>
        <w:rPr>
          <w:lang w:eastAsia="ko-KR"/>
        </w:rPr>
        <w:t>프로젝트에서</w:t>
      </w:r>
      <w:r>
        <w:rPr>
          <w:lang w:eastAsia="ko-KR"/>
        </w:rPr>
        <w:t xml:space="preserve"> </w:t>
      </w:r>
      <w:r>
        <w:rPr>
          <w:lang w:eastAsia="ko-KR"/>
        </w:rPr>
        <w:t>얻은</w:t>
      </w:r>
      <w:r>
        <w:rPr>
          <w:lang w:eastAsia="ko-KR"/>
        </w:rPr>
        <w:t xml:space="preserve"> </w:t>
      </w:r>
      <w:r>
        <w:rPr>
          <w:lang w:eastAsia="ko-KR"/>
        </w:rPr>
        <w:t>점과</w:t>
      </w:r>
      <w:r>
        <w:rPr>
          <w:lang w:eastAsia="ko-KR"/>
        </w:rPr>
        <w:t xml:space="preserve"> </w:t>
      </w:r>
      <w:r>
        <w:rPr>
          <w:lang w:eastAsia="ko-KR"/>
        </w:rPr>
        <w:t>향후</w:t>
      </w:r>
      <w:r>
        <w:rPr>
          <w:lang w:eastAsia="ko-KR"/>
        </w:rPr>
        <w:t xml:space="preserve"> </w:t>
      </w:r>
      <w:r>
        <w:rPr>
          <w:lang w:eastAsia="ko-KR"/>
        </w:rPr>
        <w:t>과제</w:t>
      </w:r>
      <w:r>
        <w:rPr>
          <w:lang w:eastAsia="ko-KR"/>
        </w:rPr>
        <w:t xml:space="preserve"> | </w:t>
      </w:r>
      <w:r>
        <w:rPr>
          <w:lang w:eastAsia="ko-KR"/>
        </w:rPr>
        <w:t>약</w:t>
      </w:r>
      <w:r>
        <w:rPr>
          <w:lang w:eastAsia="ko-KR"/>
        </w:rPr>
        <w:t xml:space="preserve"> 2</w:t>
      </w:r>
      <w:r>
        <w:rPr>
          <w:lang w:eastAsia="ko-KR"/>
        </w:rPr>
        <w:t>분</w:t>
      </w:r>
      <w:r>
        <w:rPr>
          <w:lang w:eastAsia="ko-KR"/>
        </w:rPr>
        <w:t xml:space="preserve"> 10</w:t>
      </w:r>
      <w:r>
        <w:rPr>
          <w:lang w:eastAsia="ko-KR"/>
        </w:rPr>
        <w:t>초</w:t>
      </w:r>
    </w:p>
    <w:p w14:paraId="77A91429" w14:textId="110830BA" w:rsidR="00741942" w:rsidRDefault="00D91D22">
      <w:pPr>
        <w:rPr>
          <w:lang w:eastAsia="ko-KR"/>
        </w:rPr>
      </w:pPr>
      <w:r>
        <w:rPr>
          <w:lang w:eastAsia="ko-KR"/>
        </w:rPr>
        <w:t>이번</w:t>
      </w:r>
      <w:r>
        <w:rPr>
          <w:lang w:eastAsia="ko-KR"/>
        </w:rPr>
        <w:t xml:space="preserve"> </w:t>
      </w:r>
      <w:r>
        <w:rPr>
          <w:lang w:eastAsia="ko-KR"/>
        </w:rPr>
        <w:t>프로젝트에서</w:t>
      </w:r>
      <w:r>
        <w:rPr>
          <w:lang w:eastAsia="ko-KR"/>
        </w:rPr>
        <w:t xml:space="preserve"> </w:t>
      </w:r>
      <w:r>
        <w:rPr>
          <w:lang w:eastAsia="ko-KR"/>
        </w:rPr>
        <w:t>가장</w:t>
      </w:r>
      <w:r>
        <w:rPr>
          <w:lang w:eastAsia="ko-KR"/>
        </w:rPr>
        <w:t xml:space="preserve"> </w:t>
      </w:r>
      <w:r>
        <w:rPr>
          <w:lang w:eastAsia="ko-KR"/>
        </w:rPr>
        <w:t>의미</w:t>
      </w:r>
      <w:r>
        <w:rPr>
          <w:lang w:eastAsia="ko-KR"/>
        </w:rPr>
        <w:t xml:space="preserve"> </w:t>
      </w:r>
      <w:r>
        <w:rPr>
          <w:lang w:eastAsia="ko-KR"/>
        </w:rPr>
        <w:t>있었던</w:t>
      </w:r>
      <w:r>
        <w:rPr>
          <w:lang w:eastAsia="ko-KR"/>
        </w:rPr>
        <w:t xml:space="preserve"> </w:t>
      </w:r>
      <w:r>
        <w:rPr>
          <w:lang w:eastAsia="ko-KR"/>
        </w:rPr>
        <w:t>점은</w:t>
      </w:r>
      <w:r>
        <w:rPr>
          <w:lang w:eastAsia="ko-KR"/>
        </w:rPr>
        <w:t xml:space="preserve"> </w:t>
      </w:r>
      <w:r>
        <w:rPr>
          <w:lang w:eastAsia="ko-KR"/>
        </w:rPr>
        <w:t>하나의</w:t>
      </w:r>
      <w:r>
        <w:rPr>
          <w:lang w:eastAsia="ko-KR"/>
        </w:rPr>
        <w:t xml:space="preserve"> </w:t>
      </w:r>
      <w:r>
        <w:rPr>
          <w:lang w:eastAsia="ko-KR"/>
        </w:rPr>
        <w:t>서비스를</w:t>
      </w:r>
      <w:r>
        <w:rPr>
          <w:lang w:eastAsia="ko-KR"/>
        </w:rPr>
        <w:t xml:space="preserve"> </w:t>
      </w:r>
      <w:r>
        <w:rPr>
          <w:lang w:eastAsia="ko-KR"/>
        </w:rPr>
        <w:t>완성하는</w:t>
      </w:r>
      <w:r>
        <w:rPr>
          <w:lang w:eastAsia="ko-KR"/>
        </w:rPr>
        <w:t xml:space="preserve"> </w:t>
      </w:r>
      <w:r>
        <w:rPr>
          <w:lang w:eastAsia="ko-KR"/>
        </w:rPr>
        <w:t>데</w:t>
      </w:r>
      <w:r>
        <w:rPr>
          <w:lang w:eastAsia="ko-KR"/>
        </w:rPr>
        <w:t xml:space="preserve"> </w:t>
      </w:r>
      <w:r>
        <w:rPr>
          <w:lang w:eastAsia="ko-KR"/>
        </w:rPr>
        <w:t>그치지</w:t>
      </w:r>
      <w:r>
        <w:rPr>
          <w:lang w:eastAsia="ko-KR"/>
        </w:rPr>
        <w:t xml:space="preserve"> </w:t>
      </w:r>
      <w:r>
        <w:rPr>
          <w:lang w:eastAsia="ko-KR"/>
        </w:rPr>
        <w:t>않고</w:t>
      </w:r>
      <w:r>
        <w:rPr>
          <w:lang w:eastAsia="ko-KR"/>
        </w:rPr>
        <w:t xml:space="preserve">, </w:t>
      </w:r>
      <w:r>
        <w:rPr>
          <w:lang w:eastAsia="ko-KR"/>
        </w:rPr>
        <w:t>교육에서</w:t>
      </w:r>
      <w:r>
        <w:rPr>
          <w:lang w:eastAsia="ko-KR"/>
        </w:rPr>
        <w:t xml:space="preserve"> </w:t>
      </w:r>
      <w:r>
        <w:rPr>
          <w:lang w:eastAsia="ko-KR"/>
        </w:rPr>
        <w:t>배운</w:t>
      </w:r>
      <w:r>
        <w:rPr>
          <w:lang w:eastAsia="ko-KR"/>
        </w:rPr>
        <w:t xml:space="preserve"> </w:t>
      </w:r>
      <w:r>
        <w:rPr>
          <w:lang w:eastAsia="ko-KR"/>
        </w:rPr>
        <w:t>개념을</w:t>
      </w:r>
      <w:r>
        <w:rPr>
          <w:lang w:eastAsia="ko-KR"/>
        </w:rPr>
        <w:t xml:space="preserve"> </w:t>
      </w:r>
      <w:r>
        <w:rPr>
          <w:lang w:eastAsia="ko-KR"/>
        </w:rPr>
        <w:t>순서대로</w:t>
      </w:r>
      <w:r>
        <w:rPr>
          <w:lang w:eastAsia="ko-KR"/>
        </w:rPr>
        <w:t xml:space="preserve"> </w:t>
      </w:r>
      <w:r>
        <w:rPr>
          <w:lang w:eastAsia="ko-KR"/>
        </w:rPr>
        <w:t>적용하면서</w:t>
      </w:r>
      <w:r>
        <w:rPr>
          <w:lang w:eastAsia="ko-KR"/>
        </w:rPr>
        <w:t xml:space="preserve"> </w:t>
      </w:r>
      <w:r>
        <w:rPr>
          <w:lang w:eastAsia="ko-KR"/>
        </w:rPr>
        <w:t>서비스가</w:t>
      </w:r>
      <w:r>
        <w:rPr>
          <w:lang w:eastAsia="ko-KR"/>
        </w:rPr>
        <w:t xml:space="preserve"> </w:t>
      </w:r>
      <w:r>
        <w:rPr>
          <w:lang w:eastAsia="ko-KR"/>
        </w:rPr>
        <w:t>어떻게</w:t>
      </w:r>
      <w:r>
        <w:rPr>
          <w:lang w:eastAsia="ko-KR"/>
        </w:rPr>
        <w:t xml:space="preserve"> </w:t>
      </w:r>
      <w:r>
        <w:rPr>
          <w:lang w:eastAsia="ko-KR"/>
        </w:rPr>
        <w:t>달라지는지</w:t>
      </w:r>
      <w:r>
        <w:rPr>
          <w:lang w:eastAsia="ko-KR"/>
        </w:rPr>
        <w:t xml:space="preserve"> </w:t>
      </w:r>
      <w:r>
        <w:rPr>
          <w:lang w:eastAsia="ko-KR"/>
        </w:rPr>
        <w:t>직접</w:t>
      </w:r>
      <w:r>
        <w:rPr>
          <w:lang w:eastAsia="ko-KR"/>
        </w:rPr>
        <w:t xml:space="preserve"> </w:t>
      </w:r>
      <w:r>
        <w:rPr>
          <w:lang w:eastAsia="ko-KR"/>
        </w:rPr>
        <w:t>경험했다는</w:t>
      </w:r>
      <w:r>
        <w:rPr>
          <w:lang w:eastAsia="ko-KR"/>
        </w:rPr>
        <w:t xml:space="preserve"> </w:t>
      </w:r>
      <w:r>
        <w:rPr>
          <w:lang w:eastAsia="ko-KR"/>
        </w:rPr>
        <w:t>것입니다</w:t>
      </w:r>
      <w:r>
        <w:rPr>
          <w:lang w:eastAsia="ko-KR"/>
        </w:rPr>
        <w:t>.</w:t>
      </w:r>
      <w:r w:rsidR="006C5986">
        <w:rPr>
          <w:lang w:eastAsia="ko-KR"/>
        </w:rPr>
        <w:t xml:space="preserve"> AI </w:t>
      </w:r>
      <w:r w:rsidR="006C5986">
        <w:rPr>
          <w:rFonts w:eastAsia="맑은 고딕" w:cs="맑은 고딕" w:hint="eastAsia"/>
          <w:lang w:eastAsia="ko-KR"/>
        </w:rPr>
        <w:t>서비스는</w:t>
      </w:r>
      <w:r w:rsidR="006C5986">
        <w:rPr>
          <w:lang w:eastAsia="ko-KR"/>
        </w:rPr>
        <w:t xml:space="preserve"> </w:t>
      </w:r>
      <w:r w:rsidR="006C5986">
        <w:rPr>
          <w:rFonts w:eastAsia="맑은 고딕" w:cs="맑은 고딕" w:hint="eastAsia"/>
          <w:lang w:eastAsia="ko-KR"/>
        </w:rPr>
        <w:t>처음부터</w:t>
      </w:r>
      <w:r w:rsidR="006C5986">
        <w:rPr>
          <w:lang w:eastAsia="ko-KR"/>
        </w:rPr>
        <w:t xml:space="preserve"> </w:t>
      </w:r>
      <w:r w:rsidR="006C5986">
        <w:rPr>
          <w:rFonts w:eastAsia="맑은 고딕" w:cs="맑은 고딕" w:hint="eastAsia"/>
          <w:lang w:eastAsia="ko-KR"/>
        </w:rPr>
        <w:t>완성되는</w:t>
      </w:r>
      <w:r w:rsidR="006C5986">
        <w:rPr>
          <w:lang w:eastAsia="ko-KR"/>
        </w:rPr>
        <w:t xml:space="preserve"> </w:t>
      </w:r>
      <w:r w:rsidR="006C5986">
        <w:rPr>
          <w:rFonts w:eastAsia="맑은 고딕" w:cs="맑은 고딕" w:hint="eastAsia"/>
          <w:lang w:eastAsia="ko-KR"/>
        </w:rPr>
        <w:t>것이</w:t>
      </w:r>
      <w:r w:rsidR="006C5986">
        <w:rPr>
          <w:lang w:eastAsia="ko-KR"/>
        </w:rPr>
        <w:t xml:space="preserve"> </w:t>
      </w:r>
      <w:r w:rsidR="006C5986">
        <w:rPr>
          <w:rFonts w:eastAsia="맑은 고딕" w:cs="맑은 고딕" w:hint="eastAsia"/>
          <w:lang w:eastAsia="ko-KR"/>
        </w:rPr>
        <w:t>아니라</w:t>
      </w:r>
      <w:r w:rsidR="006C5986">
        <w:rPr>
          <w:lang w:eastAsia="ko-KR"/>
        </w:rPr>
        <w:t xml:space="preserve">, </w:t>
      </w:r>
      <w:r w:rsidR="006C5986">
        <w:rPr>
          <w:rFonts w:eastAsia="맑은 고딕" w:cs="맑은 고딕" w:hint="eastAsia"/>
          <w:lang w:eastAsia="ko-KR"/>
        </w:rPr>
        <w:t>실제</w:t>
      </w:r>
      <w:r w:rsidR="006C5986">
        <w:rPr>
          <w:lang w:eastAsia="ko-KR"/>
        </w:rPr>
        <w:t xml:space="preserve"> </w:t>
      </w:r>
      <w:r w:rsidR="006C5986">
        <w:rPr>
          <w:rFonts w:eastAsia="맑은 고딕" w:cs="맑은 고딕" w:hint="eastAsia"/>
          <w:lang w:eastAsia="ko-KR"/>
        </w:rPr>
        <w:t>업무에</w:t>
      </w:r>
      <w:r w:rsidR="006C5986">
        <w:rPr>
          <w:lang w:eastAsia="ko-KR"/>
        </w:rPr>
        <w:t xml:space="preserve"> </w:t>
      </w:r>
      <w:r w:rsidR="006C5986">
        <w:rPr>
          <w:rFonts w:eastAsia="맑은 고딕" w:cs="맑은 고딕" w:hint="eastAsia"/>
          <w:lang w:eastAsia="ko-KR"/>
        </w:rPr>
        <w:t>적용해</w:t>
      </w:r>
      <w:r w:rsidR="006C5986">
        <w:rPr>
          <w:lang w:eastAsia="ko-KR"/>
        </w:rPr>
        <w:t xml:space="preserve"> </w:t>
      </w:r>
      <w:r w:rsidR="006C5986">
        <w:rPr>
          <w:rFonts w:eastAsia="맑은 고딕" w:cs="맑은 고딕" w:hint="eastAsia"/>
          <w:lang w:eastAsia="ko-KR"/>
        </w:rPr>
        <w:t>보고</w:t>
      </w:r>
      <w:r w:rsidR="006C5986">
        <w:rPr>
          <w:lang w:eastAsia="ko-KR"/>
        </w:rPr>
        <w:t xml:space="preserve"> </w:t>
      </w:r>
      <w:r w:rsidR="006C5986">
        <w:rPr>
          <w:rFonts w:eastAsia="맑은 고딕" w:cs="맑은 고딕" w:hint="eastAsia"/>
          <w:lang w:eastAsia="ko-KR"/>
        </w:rPr>
        <w:t>오류를</w:t>
      </w:r>
      <w:r w:rsidR="006C5986">
        <w:rPr>
          <w:lang w:eastAsia="ko-KR"/>
        </w:rPr>
        <w:t xml:space="preserve"> </w:t>
      </w:r>
      <w:r w:rsidR="006C5986">
        <w:rPr>
          <w:rFonts w:eastAsia="맑은 고딕" w:cs="맑은 고딕" w:hint="eastAsia"/>
          <w:lang w:eastAsia="ko-KR"/>
        </w:rPr>
        <w:t>확인하고</w:t>
      </w:r>
      <w:r w:rsidR="006C5986">
        <w:rPr>
          <w:lang w:eastAsia="ko-KR"/>
        </w:rPr>
        <w:t xml:space="preserve"> </w:t>
      </w:r>
      <w:r w:rsidR="006C5986">
        <w:rPr>
          <w:rFonts w:eastAsia="맑은 고딕" w:cs="맑은 고딕" w:hint="eastAsia"/>
          <w:lang w:eastAsia="ko-KR"/>
        </w:rPr>
        <w:t>다시</w:t>
      </w:r>
      <w:r w:rsidR="006C5986">
        <w:rPr>
          <w:lang w:eastAsia="ko-KR"/>
        </w:rPr>
        <w:t xml:space="preserve"> </w:t>
      </w:r>
      <w:r w:rsidR="006C5986">
        <w:rPr>
          <w:rFonts w:eastAsia="맑은 고딕" w:cs="맑은 고딕" w:hint="eastAsia"/>
          <w:lang w:eastAsia="ko-KR"/>
        </w:rPr>
        <w:t>평가하면서</w:t>
      </w:r>
      <w:r w:rsidR="006C5986">
        <w:rPr>
          <w:lang w:eastAsia="ko-KR"/>
        </w:rPr>
        <w:t xml:space="preserve"> </w:t>
      </w:r>
      <w:r w:rsidR="006C5986">
        <w:rPr>
          <w:rFonts w:eastAsia="맑은 고딕" w:cs="맑은 고딕" w:hint="eastAsia"/>
          <w:lang w:eastAsia="ko-KR"/>
        </w:rPr>
        <w:t>발전한다는</w:t>
      </w:r>
      <w:r w:rsidR="006C5986">
        <w:rPr>
          <w:lang w:eastAsia="ko-KR"/>
        </w:rPr>
        <w:t xml:space="preserve"> </w:t>
      </w:r>
      <w:r w:rsidR="006C5986">
        <w:rPr>
          <w:rFonts w:eastAsia="맑은 고딕" w:cs="맑은 고딕" w:hint="eastAsia"/>
          <w:lang w:eastAsia="ko-KR"/>
        </w:rPr>
        <w:t>점을</w:t>
      </w:r>
      <w:r w:rsidR="006C5986">
        <w:rPr>
          <w:lang w:eastAsia="ko-KR"/>
        </w:rPr>
        <w:t xml:space="preserve"> </w:t>
      </w:r>
      <w:r w:rsidR="006C5986">
        <w:rPr>
          <w:rFonts w:eastAsia="맑은 고딕" w:cs="맑은 고딕" w:hint="eastAsia"/>
          <w:lang w:eastAsia="ko-KR"/>
        </w:rPr>
        <w:t>배웠습니다</w:t>
      </w:r>
      <w:r w:rsidR="006C5986">
        <w:rPr>
          <w:lang w:eastAsia="ko-KR"/>
        </w:rPr>
        <w:t>.</w:t>
      </w:r>
    </w:p>
    <w:p w14:paraId="2C7760EE" w14:textId="0074D64B" w:rsidR="00741942" w:rsidRDefault="001366AA">
      <w:pPr>
        <w:rPr>
          <w:lang w:eastAsia="ko-KR"/>
        </w:rPr>
      </w:pPr>
      <w:r>
        <w:rPr>
          <w:rFonts w:eastAsia="맑은 고딕" w:cs="맑은 고딕" w:hint="eastAsia"/>
          <w:lang w:eastAsia="ko-KR"/>
        </w:rPr>
        <w:t>교육</w:t>
      </w:r>
      <w:r>
        <w:rPr>
          <w:lang w:eastAsia="ko-KR"/>
        </w:rPr>
        <w:t xml:space="preserve"> </w:t>
      </w:r>
      <w:r>
        <w:rPr>
          <w:rFonts w:eastAsia="맑은 고딕" w:cs="맑은 고딕" w:hint="eastAsia"/>
          <w:lang w:eastAsia="ko-KR"/>
        </w:rPr>
        <w:t>과정에서</w:t>
      </w:r>
      <w:r>
        <w:rPr>
          <w:lang w:eastAsia="ko-KR"/>
        </w:rPr>
        <w:t xml:space="preserve"> </w:t>
      </w:r>
      <w:r>
        <w:rPr>
          <w:rFonts w:eastAsia="맑은 고딕" w:cs="맑은 고딕" w:hint="eastAsia"/>
          <w:lang w:eastAsia="ko-KR"/>
        </w:rPr>
        <w:t>배운</w:t>
      </w:r>
      <w:r>
        <w:rPr>
          <w:lang w:eastAsia="ko-KR"/>
        </w:rPr>
        <w:t xml:space="preserve"> RAG, LangChain, RAGAS</w:t>
      </w:r>
      <w:r>
        <w:rPr>
          <w:rFonts w:eastAsia="맑은 고딕" w:cs="맑은 고딕" w:hint="eastAsia"/>
          <w:lang w:eastAsia="ko-KR"/>
        </w:rPr>
        <w:t>라는</w:t>
      </w:r>
      <w:r>
        <w:rPr>
          <w:lang w:eastAsia="ko-KR"/>
        </w:rPr>
        <w:t xml:space="preserve"> </w:t>
      </w:r>
      <w:r>
        <w:rPr>
          <w:rFonts w:eastAsia="맑은 고딕" w:cs="맑은 고딕" w:hint="eastAsia"/>
          <w:lang w:eastAsia="ko-KR"/>
        </w:rPr>
        <w:t>핵심</w:t>
      </w:r>
      <w:r>
        <w:rPr>
          <w:lang w:eastAsia="ko-KR"/>
        </w:rPr>
        <w:t xml:space="preserve"> </w:t>
      </w:r>
      <w:r>
        <w:rPr>
          <w:rFonts w:eastAsia="맑은 고딕" w:cs="맑은 고딕" w:hint="eastAsia"/>
          <w:lang w:eastAsia="ko-KR"/>
        </w:rPr>
        <w:t>뼈대를</w:t>
      </w:r>
      <w:r>
        <w:rPr>
          <w:lang w:eastAsia="ko-KR"/>
        </w:rPr>
        <w:t xml:space="preserve"> </w:t>
      </w:r>
      <w:r>
        <w:rPr>
          <w:rFonts w:eastAsia="맑은 고딕" w:cs="맑은 고딕" w:hint="eastAsia"/>
          <w:lang w:eastAsia="ko-KR"/>
        </w:rPr>
        <w:t>하나씩</w:t>
      </w:r>
      <w:r>
        <w:rPr>
          <w:lang w:eastAsia="ko-KR"/>
        </w:rPr>
        <w:t xml:space="preserve"> </w:t>
      </w:r>
      <w:r>
        <w:rPr>
          <w:rFonts w:eastAsia="맑은 고딕" w:cs="맑은 고딕" w:hint="eastAsia"/>
          <w:lang w:eastAsia="ko-KR"/>
        </w:rPr>
        <w:t>붙여보며</w:t>
      </w:r>
      <w:r>
        <w:rPr>
          <w:lang w:eastAsia="ko-KR"/>
        </w:rPr>
        <w:t xml:space="preserve"> AI </w:t>
      </w:r>
      <w:r>
        <w:rPr>
          <w:rFonts w:eastAsia="맑은 고딕" w:cs="맑은 고딕" w:hint="eastAsia"/>
          <w:lang w:eastAsia="ko-KR"/>
        </w:rPr>
        <w:t>애플리케이션의</w:t>
      </w:r>
      <w:r>
        <w:rPr>
          <w:lang w:eastAsia="ko-KR"/>
        </w:rPr>
        <w:t xml:space="preserve"> </w:t>
      </w:r>
      <w:r>
        <w:rPr>
          <w:rFonts w:eastAsia="맑은 고딕" w:cs="맑은 고딕" w:hint="eastAsia"/>
          <w:lang w:eastAsia="ko-KR"/>
        </w:rPr>
        <w:t>전체</w:t>
      </w:r>
      <w:r>
        <w:rPr>
          <w:lang w:eastAsia="ko-KR"/>
        </w:rPr>
        <w:t xml:space="preserve"> </w:t>
      </w:r>
      <w:r>
        <w:rPr>
          <w:rFonts w:eastAsia="맑은 고딕" w:cs="맑은 고딕" w:hint="eastAsia"/>
          <w:lang w:eastAsia="ko-KR"/>
        </w:rPr>
        <w:t>라이프사이클을</w:t>
      </w:r>
      <w:r>
        <w:rPr>
          <w:lang w:eastAsia="ko-KR"/>
        </w:rPr>
        <w:t xml:space="preserve"> </w:t>
      </w:r>
      <w:r>
        <w:rPr>
          <w:rFonts w:eastAsia="맑은 고딕" w:cs="맑은 고딕" w:hint="eastAsia"/>
          <w:lang w:eastAsia="ko-KR"/>
        </w:rPr>
        <w:t>이해하게</w:t>
      </w:r>
      <w:r>
        <w:rPr>
          <w:lang w:eastAsia="ko-KR"/>
        </w:rPr>
        <w:t xml:space="preserve"> </w:t>
      </w:r>
      <w:r>
        <w:rPr>
          <w:rFonts w:eastAsia="맑은 고딕" w:cs="맑은 고딕" w:hint="eastAsia"/>
          <w:lang w:eastAsia="ko-KR"/>
        </w:rPr>
        <w:t>된</w:t>
      </w:r>
      <w:r>
        <w:rPr>
          <w:lang w:eastAsia="ko-KR"/>
        </w:rPr>
        <w:t xml:space="preserve"> </w:t>
      </w:r>
      <w:r>
        <w:rPr>
          <w:rFonts w:eastAsia="맑은 고딕" w:cs="맑은 고딕" w:hint="eastAsia"/>
          <w:lang w:eastAsia="ko-KR"/>
        </w:rPr>
        <w:t>것도</w:t>
      </w:r>
      <w:r>
        <w:rPr>
          <w:lang w:eastAsia="ko-KR"/>
        </w:rPr>
        <w:t xml:space="preserve"> </w:t>
      </w:r>
      <w:r>
        <w:rPr>
          <w:rFonts w:eastAsia="맑은 고딕" w:cs="맑은 고딕" w:hint="eastAsia"/>
          <w:lang w:eastAsia="ko-KR"/>
        </w:rPr>
        <w:t>큰</w:t>
      </w:r>
      <w:r>
        <w:rPr>
          <w:lang w:eastAsia="ko-KR"/>
        </w:rPr>
        <w:t xml:space="preserve"> </w:t>
      </w:r>
      <w:r w:rsidR="00092AC5">
        <w:rPr>
          <w:rFonts w:eastAsia="맑은 고딕" w:cs="맑은 고딕" w:hint="eastAsia"/>
          <w:lang w:eastAsia="ko-KR"/>
        </w:rPr>
        <w:t>경험</w:t>
      </w:r>
      <w:r>
        <w:rPr>
          <w:rFonts w:eastAsia="맑은 고딕" w:cs="맑은 고딕" w:hint="eastAsia"/>
          <w:lang w:eastAsia="ko-KR"/>
        </w:rPr>
        <w:t>이었습니다</w:t>
      </w:r>
      <w:r>
        <w:rPr>
          <w:lang w:eastAsia="ko-KR"/>
        </w:rPr>
        <w:t>.</w:t>
      </w:r>
      <w:r w:rsidR="00E95F54">
        <w:rPr>
          <w:lang w:eastAsia="ko-KR"/>
        </w:rPr>
        <w:t xml:space="preserve"> </w:t>
      </w:r>
      <w:r w:rsidR="00E95F54">
        <w:rPr>
          <w:rFonts w:eastAsia="맑은 고딕" w:cs="맑은 고딕" w:hint="eastAsia"/>
          <w:lang w:eastAsia="ko-KR"/>
        </w:rPr>
        <w:t>이</w:t>
      </w:r>
      <w:r w:rsidR="00E95F54">
        <w:rPr>
          <w:lang w:eastAsia="ko-KR"/>
        </w:rPr>
        <w:t xml:space="preserve"> </w:t>
      </w:r>
      <w:r w:rsidR="00E95F54">
        <w:rPr>
          <w:rFonts w:eastAsia="맑은 고딕" w:cs="맑은 고딕" w:hint="eastAsia"/>
          <w:lang w:eastAsia="ko-KR"/>
        </w:rPr>
        <w:t>과정을</w:t>
      </w:r>
      <w:r w:rsidR="00E95F54">
        <w:rPr>
          <w:lang w:eastAsia="ko-KR"/>
        </w:rPr>
        <w:t xml:space="preserve"> </w:t>
      </w:r>
      <w:r w:rsidR="00E95F54">
        <w:rPr>
          <w:rFonts w:eastAsia="맑은 고딕" w:cs="맑은 고딕" w:hint="eastAsia"/>
          <w:lang w:eastAsia="ko-KR"/>
        </w:rPr>
        <w:t>거치면서</w:t>
      </w:r>
      <w:r w:rsidR="00E95F54">
        <w:rPr>
          <w:lang w:eastAsia="ko-KR"/>
        </w:rPr>
        <w:t xml:space="preserve"> </w:t>
      </w:r>
      <w:r w:rsidR="00E95F54">
        <w:rPr>
          <w:rFonts w:eastAsia="맑은 고딕" w:cs="맑은 고딕" w:hint="eastAsia"/>
          <w:lang w:eastAsia="ko-KR"/>
        </w:rPr>
        <w:t>처음</w:t>
      </w:r>
      <w:r w:rsidR="00E95F54">
        <w:rPr>
          <w:lang w:eastAsia="ko-KR"/>
        </w:rPr>
        <w:t xml:space="preserve"> 63%</w:t>
      </w:r>
      <w:r w:rsidR="00E95F54">
        <w:rPr>
          <w:rFonts w:eastAsia="맑은 고딕" w:cs="맑은 고딕" w:hint="eastAsia"/>
          <w:lang w:eastAsia="ko-KR"/>
        </w:rPr>
        <w:t>였던</w:t>
      </w:r>
      <w:r w:rsidR="00E95F54">
        <w:rPr>
          <w:lang w:eastAsia="ko-KR"/>
        </w:rPr>
        <w:t xml:space="preserve"> </w:t>
      </w:r>
      <w:r w:rsidR="00E95F54">
        <w:rPr>
          <w:rFonts w:eastAsia="맑은 고딕" w:cs="맑은 고딕" w:hint="eastAsia"/>
          <w:lang w:eastAsia="ko-KR"/>
        </w:rPr>
        <w:t>주관부서</w:t>
      </w:r>
      <w:r w:rsidR="00E95F54">
        <w:rPr>
          <w:lang w:eastAsia="ko-KR"/>
        </w:rPr>
        <w:t xml:space="preserve"> </w:t>
      </w:r>
      <w:r w:rsidR="00E95F54">
        <w:rPr>
          <w:rFonts w:eastAsia="맑은 고딕" w:cs="맑은 고딕" w:hint="eastAsia"/>
          <w:lang w:eastAsia="ko-KR"/>
        </w:rPr>
        <w:t>매칭</w:t>
      </w:r>
      <w:r w:rsidR="00E95F54">
        <w:rPr>
          <w:lang w:eastAsia="ko-KR"/>
        </w:rPr>
        <w:t xml:space="preserve"> </w:t>
      </w:r>
      <w:r w:rsidR="00E95F54">
        <w:rPr>
          <w:rFonts w:eastAsia="맑은 고딕" w:cs="맑은 고딕" w:hint="eastAsia"/>
          <w:lang w:eastAsia="ko-KR"/>
        </w:rPr>
        <w:t>정확도가</w:t>
      </w:r>
      <w:r w:rsidR="00E95F54">
        <w:rPr>
          <w:lang w:eastAsia="ko-KR"/>
        </w:rPr>
        <w:t xml:space="preserve"> </w:t>
      </w:r>
      <w:r w:rsidR="00E95F54">
        <w:rPr>
          <w:rFonts w:eastAsia="맑은 고딕" w:cs="맑은 고딕" w:hint="eastAsia"/>
          <w:lang w:eastAsia="ko-KR"/>
        </w:rPr>
        <w:t>최종적으로</w:t>
      </w:r>
      <w:r w:rsidR="00E95F54">
        <w:rPr>
          <w:lang w:eastAsia="ko-KR"/>
        </w:rPr>
        <w:t xml:space="preserve"> 95%</w:t>
      </w:r>
      <w:r w:rsidR="00E95F54">
        <w:rPr>
          <w:rFonts w:eastAsia="맑은 고딕" w:cs="맑은 고딕" w:hint="eastAsia"/>
          <w:lang w:eastAsia="ko-KR"/>
        </w:rPr>
        <w:t>까지</w:t>
      </w:r>
      <w:r w:rsidR="00E95F54">
        <w:rPr>
          <w:lang w:eastAsia="ko-KR"/>
        </w:rPr>
        <w:t xml:space="preserve"> </w:t>
      </w:r>
      <w:r w:rsidR="00E95F54">
        <w:rPr>
          <w:rFonts w:eastAsia="맑은 고딕" w:cs="맑은 고딕" w:hint="eastAsia"/>
          <w:lang w:eastAsia="ko-KR"/>
        </w:rPr>
        <w:t>올라갔습니다</w:t>
      </w:r>
      <w:r w:rsidR="00E95F54">
        <w:rPr>
          <w:lang w:eastAsia="ko-KR"/>
        </w:rPr>
        <w:t>.</w:t>
      </w:r>
    </w:p>
    <w:p w14:paraId="5ADF3029" w14:textId="77777777" w:rsidR="00741942" w:rsidRDefault="00D91D22">
      <w:pPr>
        <w:rPr>
          <w:lang w:eastAsia="ko-KR"/>
        </w:rPr>
      </w:pPr>
      <w:r>
        <w:rPr>
          <w:lang w:eastAsia="ko-KR"/>
        </w:rPr>
        <w:t>앞으로는</w:t>
      </w:r>
      <w:r>
        <w:rPr>
          <w:lang w:eastAsia="ko-KR"/>
        </w:rPr>
        <w:t xml:space="preserve"> </w:t>
      </w:r>
      <w:r>
        <w:rPr>
          <w:lang w:eastAsia="ko-KR"/>
        </w:rPr>
        <w:t>대표</w:t>
      </w:r>
      <w:r>
        <w:rPr>
          <w:lang w:eastAsia="ko-KR"/>
        </w:rPr>
        <w:t xml:space="preserve"> </w:t>
      </w:r>
      <w:r>
        <w:rPr>
          <w:lang w:eastAsia="ko-KR"/>
        </w:rPr>
        <w:t>부서의</w:t>
      </w:r>
      <w:r>
        <w:rPr>
          <w:lang w:eastAsia="ko-KR"/>
        </w:rPr>
        <w:t xml:space="preserve"> </w:t>
      </w:r>
      <w:r>
        <w:rPr>
          <w:lang w:eastAsia="ko-KR"/>
        </w:rPr>
        <w:t>업무</w:t>
      </w:r>
      <w:r>
        <w:rPr>
          <w:lang w:eastAsia="ko-KR"/>
        </w:rPr>
        <w:t xml:space="preserve"> </w:t>
      </w:r>
      <w:r>
        <w:rPr>
          <w:lang w:eastAsia="ko-KR"/>
        </w:rPr>
        <w:t>데이터를</w:t>
      </w:r>
      <w:r>
        <w:rPr>
          <w:lang w:eastAsia="ko-KR"/>
        </w:rPr>
        <w:t xml:space="preserve"> </w:t>
      </w:r>
      <w:r>
        <w:rPr>
          <w:lang w:eastAsia="ko-KR"/>
        </w:rPr>
        <w:t>더</w:t>
      </w:r>
      <w:r>
        <w:rPr>
          <w:lang w:eastAsia="ko-KR"/>
        </w:rPr>
        <w:t xml:space="preserve"> </w:t>
      </w:r>
      <w:r>
        <w:rPr>
          <w:lang w:eastAsia="ko-KR"/>
        </w:rPr>
        <w:t>정비하고</w:t>
      </w:r>
      <w:r>
        <w:rPr>
          <w:lang w:eastAsia="ko-KR"/>
        </w:rPr>
        <w:t xml:space="preserve">, </w:t>
      </w:r>
      <w:r>
        <w:rPr>
          <w:lang w:eastAsia="ko-KR"/>
        </w:rPr>
        <w:t>실제</w:t>
      </w:r>
      <w:r>
        <w:rPr>
          <w:lang w:eastAsia="ko-KR"/>
        </w:rPr>
        <w:t xml:space="preserve"> </w:t>
      </w:r>
      <w:r>
        <w:rPr>
          <w:lang w:eastAsia="ko-KR"/>
        </w:rPr>
        <w:t>사용자의</w:t>
      </w:r>
      <w:r>
        <w:rPr>
          <w:lang w:eastAsia="ko-KR"/>
        </w:rPr>
        <w:t xml:space="preserve"> </w:t>
      </w:r>
      <w:r>
        <w:rPr>
          <w:lang w:eastAsia="ko-KR"/>
        </w:rPr>
        <w:t>의견을</w:t>
      </w:r>
      <w:r>
        <w:rPr>
          <w:lang w:eastAsia="ko-KR"/>
        </w:rPr>
        <w:t xml:space="preserve"> </w:t>
      </w:r>
      <w:r>
        <w:rPr>
          <w:lang w:eastAsia="ko-KR"/>
        </w:rPr>
        <w:t>반영해</w:t>
      </w:r>
      <w:r>
        <w:rPr>
          <w:lang w:eastAsia="ko-KR"/>
        </w:rPr>
        <w:t xml:space="preserve"> </w:t>
      </w:r>
      <w:r>
        <w:rPr>
          <w:lang w:eastAsia="ko-KR"/>
        </w:rPr>
        <w:t>안내</w:t>
      </w:r>
      <w:r>
        <w:rPr>
          <w:lang w:eastAsia="ko-KR"/>
        </w:rPr>
        <w:t xml:space="preserve"> </w:t>
      </w:r>
      <w:r>
        <w:rPr>
          <w:lang w:eastAsia="ko-KR"/>
        </w:rPr>
        <w:t>내용을</w:t>
      </w:r>
      <w:r>
        <w:rPr>
          <w:lang w:eastAsia="ko-KR"/>
        </w:rPr>
        <w:t xml:space="preserve"> </w:t>
      </w:r>
      <w:r>
        <w:rPr>
          <w:lang w:eastAsia="ko-KR"/>
        </w:rPr>
        <w:t>보완할</w:t>
      </w:r>
      <w:r>
        <w:rPr>
          <w:lang w:eastAsia="ko-KR"/>
        </w:rPr>
        <w:t xml:space="preserve"> </w:t>
      </w:r>
      <w:r>
        <w:rPr>
          <w:lang w:eastAsia="ko-KR"/>
        </w:rPr>
        <w:t>계획입니다</w:t>
      </w:r>
      <w:r>
        <w:rPr>
          <w:lang w:eastAsia="ko-KR"/>
        </w:rPr>
        <w:t xml:space="preserve">. </w:t>
      </w:r>
      <w:r>
        <w:rPr>
          <w:lang w:eastAsia="ko-KR"/>
        </w:rPr>
        <w:t>이후</w:t>
      </w:r>
      <w:r>
        <w:rPr>
          <w:lang w:eastAsia="ko-KR"/>
        </w:rPr>
        <w:t xml:space="preserve"> </w:t>
      </w:r>
      <w:r>
        <w:rPr>
          <w:lang w:eastAsia="ko-KR"/>
        </w:rPr>
        <w:t>검증이</w:t>
      </w:r>
      <w:r>
        <w:rPr>
          <w:lang w:eastAsia="ko-KR"/>
        </w:rPr>
        <w:t xml:space="preserve"> </w:t>
      </w:r>
      <w:r>
        <w:rPr>
          <w:lang w:eastAsia="ko-KR"/>
        </w:rPr>
        <w:t>끝난</w:t>
      </w:r>
      <w:r>
        <w:rPr>
          <w:lang w:eastAsia="ko-KR"/>
        </w:rPr>
        <w:t xml:space="preserve"> </w:t>
      </w:r>
      <w:r>
        <w:rPr>
          <w:lang w:eastAsia="ko-KR"/>
        </w:rPr>
        <w:t>업무부터</w:t>
      </w:r>
      <w:r>
        <w:rPr>
          <w:lang w:eastAsia="ko-KR"/>
        </w:rPr>
        <w:t xml:space="preserve"> </w:t>
      </w:r>
      <w:r>
        <w:rPr>
          <w:lang w:eastAsia="ko-KR"/>
        </w:rPr>
        <w:t>적용</w:t>
      </w:r>
      <w:r>
        <w:rPr>
          <w:lang w:eastAsia="ko-KR"/>
        </w:rPr>
        <w:t xml:space="preserve"> </w:t>
      </w:r>
      <w:r>
        <w:rPr>
          <w:lang w:eastAsia="ko-KR"/>
        </w:rPr>
        <w:t>범위를</w:t>
      </w:r>
      <w:r>
        <w:rPr>
          <w:lang w:eastAsia="ko-KR"/>
        </w:rPr>
        <w:t xml:space="preserve"> </w:t>
      </w:r>
      <w:r>
        <w:rPr>
          <w:lang w:eastAsia="ko-KR"/>
        </w:rPr>
        <w:t>조금씩</w:t>
      </w:r>
      <w:r>
        <w:rPr>
          <w:lang w:eastAsia="ko-KR"/>
        </w:rPr>
        <w:t xml:space="preserve"> </w:t>
      </w:r>
      <w:r>
        <w:rPr>
          <w:lang w:eastAsia="ko-KR"/>
        </w:rPr>
        <w:t>확대하고</w:t>
      </w:r>
      <w:r>
        <w:rPr>
          <w:lang w:eastAsia="ko-KR"/>
        </w:rPr>
        <w:t xml:space="preserve">, </w:t>
      </w:r>
      <w:r>
        <w:rPr>
          <w:lang w:eastAsia="ko-KR"/>
        </w:rPr>
        <w:t>재순위화와</w:t>
      </w:r>
      <w:r>
        <w:rPr>
          <w:lang w:eastAsia="ko-KR"/>
        </w:rPr>
        <w:t xml:space="preserve"> </w:t>
      </w:r>
      <w:r>
        <w:rPr>
          <w:lang w:eastAsia="ko-KR"/>
        </w:rPr>
        <w:t>사내</w:t>
      </w:r>
      <w:r>
        <w:rPr>
          <w:lang w:eastAsia="ko-KR"/>
        </w:rPr>
        <w:t xml:space="preserve"> </w:t>
      </w:r>
      <w:r>
        <w:rPr>
          <w:lang w:eastAsia="ko-KR"/>
        </w:rPr>
        <w:t>시스템</w:t>
      </w:r>
      <w:r>
        <w:rPr>
          <w:lang w:eastAsia="ko-KR"/>
        </w:rPr>
        <w:t xml:space="preserve"> </w:t>
      </w:r>
      <w:r>
        <w:rPr>
          <w:lang w:eastAsia="ko-KR"/>
        </w:rPr>
        <w:t>연계도</w:t>
      </w:r>
      <w:r>
        <w:rPr>
          <w:lang w:eastAsia="ko-KR"/>
        </w:rPr>
        <w:t xml:space="preserve"> </w:t>
      </w:r>
      <w:r>
        <w:rPr>
          <w:lang w:eastAsia="ko-KR"/>
        </w:rPr>
        <w:t>검토하고자</w:t>
      </w:r>
      <w:r>
        <w:rPr>
          <w:lang w:eastAsia="ko-KR"/>
        </w:rPr>
        <w:t xml:space="preserve"> </w:t>
      </w:r>
      <w:r>
        <w:rPr>
          <w:lang w:eastAsia="ko-KR"/>
        </w:rPr>
        <w:t>합니다</w:t>
      </w:r>
      <w:r>
        <w:rPr>
          <w:lang w:eastAsia="ko-KR"/>
        </w:rPr>
        <w:t>.</w:t>
      </w:r>
    </w:p>
    <w:p w14:paraId="25FED0C5" w14:textId="36E675E4" w:rsidR="00F63362" w:rsidRPr="00F63362" w:rsidRDefault="00B8449A" w:rsidP="00F63362">
      <w:pPr>
        <w:rPr>
          <w:rFonts w:eastAsia="맑은 고딕" w:cs="맑은 고딕"/>
          <w:lang w:eastAsia="ko-KR"/>
        </w:rPr>
      </w:pPr>
      <w:r>
        <w:rPr>
          <w:rFonts w:eastAsia="맑은 고딕" w:cs="맑은 고딕" w:hint="eastAsia"/>
          <w:lang w:eastAsia="ko-KR"/>
        </w:rPr>
        <w:lastRenderedPageBreak/>
        <w:t>쉽지</w:t>
      </w:r>
      <w:r>
        <w:rPr>
          <w:lang w:eastAsia="ko-KR"/>
        </w:rPr>
        <w:t xml:space="preserve"> </w:t>
      </w:r>
      <w:r>
        <w:rPr>
          <w:rFonts w:eastAsia="맑은 고딕" w:cs="맑은 고딕" w:hint="eastAsia"/>
          <w:lang w:eastAsia="ko-KR"/>
        </w:rPr>
        <w:t>않은</w:t>
      </w:r>
      <w:r>
        <w:rPr>
          <w:lang w:eastAsia="ko-KR"/>
        </w:rPr>
        <w:t xml:space="preserve"> </w:t>
      </w:r>
      <w:r>
        <w:rPr>
          <w:rFonts w:eastAsia="맑은 고딕" w:cs="맑은 고딕" w:hint="eastAsia"/>
          <w:lang w:eastAsia="ko-KR"/>
        </w:rPr>
        <w:t>과정이었지만</w:t>
      </w:r>
      <w:r>
        <w:rPr>
          <w:lang w:eastAsia="ko-KR"/>
        </w:rPr>
        <w:t xml:space="preserve"> </w:t>
      </w:r>
      <w:r>
        <w:rPr>
          <w:rFonts w:eastAsia="맑은 고딕" w:cs="맑은 고딕" w:hint="eastAsia"/>
          <w:lang w:eastAsia="ko-KR"/>
        </w:rPr>
        <w:t>끝까지</w:t>
      </w:r>
      <w:r>
        <w:rPr>
          <w:lang w:eastAsia="ko-KR"/>
        </w:rPr>
        <w:t xml:space="preserve"> </w:t>
      </w:r>
      <w:r>
        <w:rPr>
          <w:rFonts w:eastAsia="맑은 고딕" w:cs="맑은 고딕" w:hint="eastAsia"/>
          <w:lang w:eastAsia="ko-KR"/>
        </w:rPr>
        <w:t>교육을 이끌어주신</w:t>
      </w:r>
      <w:r>
        <w:rPr>
          <w:lang w:eastAsia="ko-KR"/>
        </w:rPr>
        <w:t xml:space="preserve"> </w:t>
      </w:r>
      <w:r>
        <w:rPr>
          <w:rFonts w:eastAsia="맑은 고딕" w:cs="맑은 고딕" w:hint="eastAsia"/>
          <w:lang w:eastAsia="ko-KR"/>
        </w:rPr>
        <w:t>김가은</w:t>
      </w:r>
      <w:r>
        <w:rPr>
          <w:lang w:eastAsia="ko-KR"/>
        </w:rPr>
        <w:t xml:space="preserve"> </w:t>
      </w:r>
      <w:r>
        <w:rPr>
          <w:rFonts w:eastAsia="맑은 고딕" w:cs="맑은 고딕" w:hint="eastAsia"/>
          <w:lang w:eastAsia="ko-KR"/>
        </w:rPr>
        <w:t>선생님</w:t>
      </w:r>
      <w:r>
        <w:rPr>
          <w:lang w:eastAsia="ko-KR"/>
        </w:rPr>
        <w:t xml:space="preserve">, </w:t>
      </w:r>
      <w:r>
        <w:rPr>
          <w:rFonts w:eastAsia="맑은 고딕" w:cs="맑은 고딕" w:hint="eastAsia"/>
          <w:lang w:eastAsia="ko-KR"/>
        </w:rPr>
        <w:t>그리고</w:t>
      </w:r>
      <w:r>
        <w:rPr>
          <w:lang w:eastAsia="ko-KR"/>
        </w:rPr>
        <w:t xml:space="preserve"> </w:t>
      </w:r>
      <w:r>
        <w:rPr>
          <w:rFonts w:eastAsia="맑은 고딕" w:cs="맑은 고딕" w:hint="eastAsia"/>
          <w:lang w:eastAsia="ko-KR"/>
        </w:rPr>
        <w:t>크고</w:t>
      </w:r>
      <w:r>
        <w:rPr>
          <w:lang w:eastAsia="ko-KR"/>
        </w:rPr>
        <w:t xml:space="preserve"> </w:t>
      </w:r>
      <w:r>
        <w:rPr>
          <w:rFonts w:eastAsia="맑은 고딕" w:cs="맑은 고딕" w:hint="eastAsia"/>
          <w:lang w:eastAsia="ko-KR"/>
        </w:rPr>
        <w:t>작은</w:t>
      </w:r>
      <w:r>
        <w:rPr>
          <w:lang w:eastAsia="ko-KR"/>
        </w:rPr>
        <w:t xml:space="preserve"> </w:t>
      </w:r>
      <w:r>
        <w:rPr>
          <w:rFonts w:eastAsia="맑은 고딕" w:cs="맑은 고딕" w:hint="eastAsia"/>
          <w:lang w:eastAsia="ko-KR"/>
        </w:rPr>
        <w:t>질문과</w:t>
      </w:r>
      <w:r>
        <w:rPr>
          <w:lang w:eastAsia="ko-KR"/>
        </w:rPr>
        <w:t xml:space="preserve"> </w:t>
      </w:r>
      <w:r>
        <w:rPr>
          <w:rFonts w:eastAsia="맑은 고딕" w:cs="맑은 고딕" w:hint="eastAsia"/>
          <w:lang w:eastAsia="ko-KR"/>
        </w:rPr>
        <w:t>요청에도</w:t>
      </w:r>
      <w:r>
        <w:rPr>
          <w:lang w:eastAsia="ko-KR"/>
        </w:rPr>
        <w:t xml:space="preserve"> </w:t>
      </w:r>
      <w:r>
        <w:rPr>
          <w:rFonts w:eastAsia="맑은 고딕" w:cs="맑은 고딕" w:hint="eastAsia"/>
          <w:lang w:eastAsia="ko-KR"/>
        </w:rPr>
        <w:t>늘</w:t>
      </w:r>
      <w:r>
        <w:rPr>
          <w:lang w:eastAsia="ko-KR"/>
        </w:rPr>
        <w:t xml:space="preserve"> </w:t>
      </w:r>
      <w:r>
        <w:rPr>
          <w:rFonts w:eastAsia="맑은 고딕" w:cs="맑은 고딕" w:hint="eastAsia"/>
          <w:lang w:eastAsia="ko-KR"/>
        </w:rPr>
        <w:t>친절하게</w:t>
      </w:r>
      <w:r>
        <w:rPr>
          <w:lang w:eastAsia="ko-KR"/>
        </w:rPr>
        <w:t xml:space="preserve"> </w:t>
      </w:r>
      <w:r>
        <w:rPr>
          <w:rFonts w:eastAsia="맑은 고딕" w:cs="맑은 고딕" w:hint="eastAsia"/>
          <w:lang w:eastAsia="ko-KR"/>
        </w:rPr>
        <w:t>답해주신</w:t>
      </w:r>
      <w:r>
        <w:rPr>
          <w:lang w:eastAsia="ko-KR"/>
        </w:rPr>
        <w:t xml:space="preserve"> </w:t>
      </w:r>
      <w:r>
        <w:rPr>
          <w:rFonts w:eastAsia="맑은 고딕" w:cs="맑은 고딕" w:hint="eastAsia"/>
          <w:lang w:eastAsia="ko-KR"/>
        </w:rPr>
        <w:t>정유진</w:t>
      </w:r>
      <w:r>
        <w:rPr>
          <w:lang w:eastAsia="ko-KR"/>
        </w:rPr>
        <w:t xml:space="preserve"> </w:t>
      </w:r>
      <w:r>
        <w:rPr>
          <w:rFonts w:eastAsia="맑은 고딕" w:cs="맑은 고딕" w:hint="eastAsia"/>
          <w:lang w:eastAsia="ko-KR"/>
        </w:rPr>
        <w:t>코치님께</w:t>
      </w:r>
      <w:r>
        <w:rPr>
          <w:lang w:eastAsia="ko-KR"/>
        </w:rPr>
        <w:t xml:space="preserve"> </w:t>
      </w:r>
      <w:r>
        <w:rPr>
          <w:rFonts w:eastAsia="맑은 고딕" w:cs="맑은 고딕" w:hint="eastAsia"/>
          <w:lang w:eastAsia="ko-KR"/>
        </w:rPr>
        <w:t>진심으로</w:t>
      </w:r>
      <w:r>
        <w:rPr>
          <w:lang w:eastAsia="ko-KR"/>
        </w:rPr>
        <w:t xml:space="preserve"> </w:t>
      </w:r>
      <w:r>
        <w:rPr>
          <w:rFonts w:eastAsia="맑은 고딕" w:cs="맑은 고딕" w:hint="eastAsia"/>
          <w:lang w:eastAsia="ko-KR"/>
        </w:rPr>
        <w:t>감사드립니다</w:t>
      </w:r>
      <w:r>
        <w:rPr>
          <w:lang w:eastAsia="ko-KR"/>
        </w:rPr>
        <w:t xml:space="preserve">. </w:t>
      </w:r>
      <w:r w:rsidR="00F63362" w:rsidRPr="00F63362">
        <w:rPr>
          <w:rFonts w:eastAsia="맑은 고딕" w:cs="맑은 고딕"/>
          <w:lang w:eastAsia="ko-KR"/>
        </w:rPr>
        <w:t>그 외에도 함께해주신 여러 코치님들과 후배님들 덕분에 4주간의 과정을 잘 마무리할 수 있었습니다.</w:t>
      </w:r>
    </w:p>
    <w:p w14:paraId="641D49EA" w14:textId="6FAA0A93" w:rsidR="00F63362" w:rsidRPr="00F63362" w:rsidRDefault="00F63362" w:rsidP="00F63362">
      <w:pPr>
        <w:rPr>
          <w:rFonts w:eastAsia="맑은 고딕" w:cs="맑은 고딕"/>
          <w:lang w:eastAsia="ko-KR"/>
        </w:rPr>
      </w:pPr>
      <w:r w:rsidRPr="00F63362">
        <w:rPr>
          <w:rFonts w:eastAsia="맑은 고딕" w:cs="맑은 고딕"/>
          <w:lang w:eastAsia="ko-KR"/>
        </w:rPr>
        <w:t>이 교육을 받으면서 특히 후배님들이 "일단 한번 해보자"는 마인드로 부딪히는 모습에 많이 배웠습니다. 저는 경력이 곧 20년차다 보니 뭐든 조심하고 확인하는 게 버릇이 되어버렸는데, Codex나 Claude 같은 AI도, Colab이나 VS Code, GitHub도 이번에 처음 써보면서 "혹시 잘못되면 어쩌나" 하는 고민과 스트레스가 컸습니다. 그런데 망설임 없이 일단 시도해보는 후배님들 덕분에 저도 많은 걸 배울 수 있었습니다.</w:t>
      </w:r>
    </w:p>
    <w:p w14:paraId="51D4BEC8" w14:textId="20788F6C" w:rsidR="00D91D22" w:rsidRDefault="00F63362" w:rsidP="00F63362">
      <w:pPr>
        <w:rPr>
          <w:rFonts w:eastAsia="맑은 고딕" w:cs="맑은 고딕"/>
          <w:lang w:eastAsia="ko-KR"/>
        </w:rPr>
      </w:pPr>
      <w:r w:rsidRPr="00F63362">
        <w:rPr>
          <w:rFonts w:eastAsia="맑은 고딕" w:cs="맑은 고딕"/>
          <w:lang w:eastAsia="ko-KR"/>
        </w:rPr>
        <w:t xml:space="preserve">앞으로 각자의 현업으로 돌아가시더라도, 모두 건승하시길 </w:t>
      </w:r>
      <w:r w:rsidR="00D91D22">
        <w:rPr>
          <w:rFonts w:eastAsia="맑은 고딕" w:cs="맑은 고딕" w:hint="eastAsia"/>
          <w:lang w:eastAsia="ko-KR"/>
        </w:rPr>
        <w:t xml:space="preserve">진심으로 </w:t>
      </w:r>
      <w:r w:rsidRPr="00F63362">
        <w:rPr>
          <w:rFonts w:eastAsia="맑은 고딕" w:cs="맑은 고딕"/>
          <w:lang w:eastAsia="ko-KR"/>
        </w:rPr>
        <w:t>바랍니다.</w:t>
      </w:r>
    </w:p>
    <w:p w14:paraId="3E6CF112" w14:textId="69648F27" w:rsidR="00741942" w:rsidRPr="006C5986" w:rsidRDefault="00B8449A" w:rsidP="00F63362">
      <w:pPr>
        <w:rPr>
          <w:rFonts w:eastAsia="맑은 고딕"/>
          <w:lang w:eastAsia="ko-KR"/>
        </w:rPr>
      </w:pPr>
      <w:r>
        <w:rPr>
          <w:rFonts w:eastAsia="맑은 고딕" w:cs="맑은 고딕" w:hint="eastAsia"/>
          <w:lang w:eastAsia="ko-KR"/>
        </w:rPr>
        <w:t>지금까지</w:t>
      </w:r>
      <w:r>
        <w:rPr>
          <w:lang w:eastAsia="ko-KR"/>
        </w:rPr>
        <w:t xml:space="preserve"> </w:t>
      </w:r>
      <w:r>
        <w:rPr>
          <w:rFonts w:eastAsia="맑은 고딕" w:cs="맑은 고딕" w:hint="eastAsia"/>
          <w:lang w:eastAsia="ko-KR"/>
        </w:rPr>
        <w:t>저의</w:t>
      </w:r>
      <w:r>
        <w:rPr>
          <w:lang w:eastAsia="ko-KR"/>
        </w:rPr>
        <w:t xml:space="preserve"> </w:t>
      </w:r>
      <w:r>
        <w:rPr>
          <w:rFonts w:eastAsia="맑은 고딕" w:cs="맑은 고딕" w:hint="eastAsia"/>
          <w:lang w:eastAsia="ko-KR"/>
        </w:rPr>
        <w:t>발표를</w:t>
      </w:r>
      <w:r>
        <w:rPr>
          <w:lang w:eastAsia="ko-KR"/>
        </w:rPr>
        <w:t xml:space="preserve"> </w:t>
      </w:r>
      <w:r>
        <w:rPr>
          <w:rFonts w:eastAsia="맑은 고딕" w:cs="맑은 고딕" w:hint="eastAsia"/>
          <w:lang w:eastAsia="ko-KR"/>
        </w:rPr>
        <w:t>들어주셔서</w:t>
      </w:r>
      <w:r>
        <w:rPr>
          <w:lang w:eastAsia="ko-KR"/>
        </w:rPr>
        <w:t xml:space="preserve"> </w:t>
      </w:r>
      <w:r>
        <w:rPr>
          <w:rFonts w:eastAsia="맑은 고딕" w:cs="맑은 고딕" w:hint="eastAsia"/>
          <w:lang w:eastAsia="ko-KR"/>
        </w:rPr>
        <w:t>감사합니다</w:t>
      </w:r>
      <w:r>
        <w:rPr>
          <w:lang w:eastAsia="ko-KR"/>
        </w:rPr>
        <w:t>.</w:t>
      </w:r>
      <w:r>
        <w:rPr>
          <w:rFonts w:eastAsia="맑은 고딕" w:cs="맑은 고딕" w:hint="eastAsia"/>
          <w:lang w:eastAsia="ko-KR"/>
        </w:rPr>
        <w:t xml:space="preserve"> </w:t>
      </w:r>
    </w:p>
    <w:p w14:paraId="746911E2" w14:textId="77777777" w:rsidR="00741942" w:rsidRDefault="00D91D22">
      <w:pPr>
        <w:pStyle w:val="1"/>
        <w:rPr>
          <w:lang w:eastAsia="ko-KR"/>
        </w:rPr>
      </w:pPr>
      <w:r>
        <w:rPr>
          <w:lang w:eastAsia="ko-KR"/>
        </w:rPr>
        <w:t>부록</w:t>
      </w:r>
      <w:r>
        <w:rPr>
          <w:lang w:eastAsia="ko-KR"/>
        </w:rPr>
        <w:t xml:space="preserve">. </w:t>
      </w:r>
      <w:r>
        <w:rPr>
          <w:lang w:eastAsia="ko-KR"/>
        </w:rPr>
        <w:t>시연</w:t>
      </w:r>
      <w:r>
        <w:rPr>
          <w:lang w:eastAsia="ko-KR"/>
        </w:rPr>
        <w:t xml:space="preserve"> </w:t>
      </w:r>
      <w:r>
        <w:rPr>
          <w:lang w:eastAsia="ko-KR"/>
        </w:rPr>
        <w:t>영상</w:t>
      </w:r>
      <w:r>
        <w:rPr>
          <w:lang w:eastAsia="ko-KR"/>
        </w:rPr>
        <w:t xml:space="preserve"> </w:t>
      </w:r>
      <w:r>
        <w:rPr>
          <w:lang w:eastAsia="ko-KR"/>
        </w:rPr>
        <w:t>나레이션</w:t>
      </w:r>
      <w:r>
        <w:rPr>
          <w:lang w:eastAsia="ko-KR"/>
        </w:rPr>
        <w:t xml:space="preserve"> </w:t>
      </w:r>
      <w:r>
        <w:rPr>
          <w:lang w:eastAsia="ko-KR"/>
        </w:rPr>
        <w:t>가이드</w:t>
      </w:r>
    </w:p>
    <w:p w14:paraId="7DDFFCD7" w14:textId="77777777" w:rsidR="00741942" w:rsidRDefault="00D91D22">
      <w:pPr>
        <w:rPr>
          <w:lang w:eastAsia="ko-KR"/>
        </w:rPr>
      </w:pPr>
      <w:r>
        <w:rPr>
          <w:lang w:eastAsia="ko-KR"/>
        </w:rPr>
        <w:t>영상</w:t>
      </w:r>
      <w:r>
        <w:rPr>
          <w:lang w:eastAsia="ko-KR"/>
        </w:rPr>
        <w:t>: department-workflow-demo-ai-match.mp4 (</w:t>
      </w:r>
      <w:r>
        <w:rPr>
          <w:lang w:eastAsia="ko-KR"/>
        </w:rPr>
        <w:t>약</w:t>
      </w:r>
      <w:r>
        <w:rPr>
          <w:lang w:eastAsia="ko-KR"/>
        </w:rPr>
        <w:t xml:space="preserve"> 55</w:t>
      </w:r>
      <w:r>
        <w:rPr>
          <w:lang w:eastAsia="ko-KR"/>
        </w:rPr>
        <w:t>초</w:t>
      </w:r>
      <w:r>
        <w:rPr>
          <w:lang w:eastAsia="ko-KR"/>
        </w:rPr>
        <w:t>)</w:t>
      </w:r>
    </w:p>
    <w:p w14:paraId="14F3BA1F" w14:textId="77777777" w:rsidR="00741942" w:rsidRDefault="00D91D22">
      <w:pPr>
        <w:rPr>
          <w:lang w:eastAsia="ko-KR"/>
        </w:rPr>
      </w:pPr>
      <w:r>
        <w:rPr>
          <w:lang w:eastAsia="ko-KR"/>
        </w:rPr>
        <w:t>영상</w:t>
      </w:r>
      <w:r>
        <w:rPr>
          <w:lang w:eastAsia="ko-KR"/>
        </w:rPr>
        <w:t xml:space="preserve"> </w:t>
      </w:r>
      <w:r>
        <w:rPr>
          <w:lang w:eastAsia="ko-KR"/>
        </w:rPr>
        <w:t>안에</w:t>
      </w:r>
      <w:r>
        <w:rPr>
          <w:lang w:eastAsia="ko-KR"/>
        </w:rPr>
        <w:t xml:space="preserve"> </w:t>
      </w:r>
      <w:r>
        <w:rPr>
          <w:lang w:eastAsia="ko-KR"/>
        </w:rPr>
        <w:t>한글</w:t>
      </w:r>
      <w:r>
        <w:rPr>
          <w:lang w:eastAsia="ko-KR"/>
        </w:rPr>
        <w:t xml:space="preserve"> </w:t>
      </w:r>
      <w:r>
        <w:rPr>
          <w:lang w:eastAsia="ko-KR"/>
        </w:rPr>
        <w:t>자막이</w:t>
      </w:r>
      <w:r>
        <w:rPr>
          <w:lang w:eastAsia="ko-KR"/>
        </w:rPr>
        <w:t xml:space="preserve"> </w:t>
      </w:r>
      <w:r>
        <w:rPr>
          <w:lang w:eastAsia="ko-KR"/>
        </w:rPr>
        <w:t>이미</w:t>
      </w:r>
      <w:r>
        <w:rPr>
          <w:lang w:eastAsia="ko-KR"/>
        </w:rPr>
        <w:t xml:space="preserve"> </w:t>
      </w:r>
      <w:r>
        <w:rPr>
          <w:lang w:eastAsia="ko-KR"/>
        </w:rPr>
        <w:t>표시되므로</w:t>
      </w:r>
      <w:r>
        <w:rPr>
          <w:lang w:eastAsia="ko-KR"/>
        </w:rPr>
        <w:t xml:space="preserve">, </w:t>
      </w:r>
      <w:r>
        <w:rPr>
          <w:lang w:eastAsia="ko-KR"/>
        </w:rPr>
        <w:t>자막을</w:t>
      </w:r>
      <w:r>
        <w:rPr>
          <w:lang w:eastAsia="ko-KR"/>
        </w:rPr>
        <w:t xml:space="preserve"> </w:t>
      </w:r>
      <w:r>
        <w:rPr>
          <w:lang w:eastAsia="ko-KR"/>
        </w:rPr>
        <w:t>그대로</w:t>
      </w:r>
      <w:r>
        <w:rPr>
          <w:lang w:eastAsia="ko-KR"/>
        </w:rPr>
        <w:t xml:space="preserve"> </w:t>
      </w:r>
      <w:r>
        <w:rPr>
          <w:lang w:eastAsia="ko-KR"/>
        </w:rPr>
        <w:t>읽기보다</w:t>
      </w:r>
      <w:r>
        <w:rPr>
          <w:lang w:eastAsia="ko-KR"/>
        </w:rPr>
        <w:t xml:space="preserve"> "</w:t>
      </w:r>
      <w:r>
        <w:rPr>
          <w:lang w:eastAsia="ko-KR"/>
        </w:rPr>
        <w:t>왜</w:t>
      </w:r>
      <w:r>
        <w:rPr>
          <w:lang w:eastAsia="ko-KR"/>
        </w:rPr>
        <w:t>/</w:t>
      </w:r>
      <w:r>
        <w:rPr>
          <w:lang w:eastAsia="ko-KR"/>
        </w:rPr>
        <w:t>무슨</w:t>
      </w:r>
      <w:r>
        <w:rPr>
          <w:lang w:eastAsia="ko-KR"/>
        </w:rPr>
        <w:t xml:space="preserve"> </w:t>
      </w:r>
      <w:r>
        <w:rPr>
          <w:lang w:eastAsia="ko-KR"/>
        </w:rPr>
        <w:t>의미인지</w:t>
      </w:r>
      <w:r>
        <w:rPr>
          <w:lang w:eastAsia="ko-KR"/>
        </w:rPr>
        <w:t>"</w:t>
      </w:r>
      <w:r>
        <w:rPr>
          <w:lang w:eastAsia="ko-KR"/>
        </w:rPr>
        <w:t>를</w:t>
      </w:r>
      <w:r>
        <w:rPr>
          <w:lang w:eastAsia="ko-KR"/>
        </w:rPr>
        <w:t xml:space="preserve"> </w:t>
      </w:r>
      <w:r>
        <w:rPr>
          <w:lang w:eastAsia="ko-KR"/>
        </w:rPr>
        <w:t>짧게</w:t>
      </w:r>
      <w:r>
        <w:rPr>
          <w:lang w:eastAsia="ko-KR"/>
        </w:rPr>
        <w:t xml:space="preserve"> </w:t>
      </w:r>
      <w:r>
        <w:rPr>
          <w:lang w:eastAsia="ko-KR"/>
        </w:rPr>
        <w:t>덧붙이는</w:t>
      </w:r>
      <w:r>
        <w:rPr>
          <w:lang w:eastAsia="ko-KR"/>
        </w:rPr>
        <w:t xml:space="preserve"> </w:t>
      </w:r>
      <w:r>
        <w:rPr>
          <w:lang w:eastAsia="ko-KR"/>
        </w:rPr>
        <w:t>방식으로</w:t>
      </w:r>
      <w:r>
        <w:rPr>
          <w:lang w:eastAsia="ko-KR"/>
        </w:rPr>
        <w:t xml:space="preserve"> </w:t>
      </w:r>
      <w:r>
        <w:rPr>
          <w:lang w:eastAsia="ko-KR"/>
        </w:rPr>
        <w:t>멘트를</w:t>
      </w:r>
      <w:r>
        <w:rPr>
          <w:lang w:eastAsia="ko-KR"/>
        </w:rPr>
        <w:t xml:space="preserve"> </w:t>
      </w:r>
      <w:r>
        <w:rPr>
          <w:lang w:eastAsia="ko-KR"/>
        </w:rPr>
        <w:t>준비합니다</w:t>
      </w:r>
      <w:r>
        <w:rPr>
          <w:lang w:eastAsia="ko-KR"/>
        </w:rPr>
        <w:t xml:space="preserve">. </w:t>
      </w:r>
      <w:r>
        <w:rPr>
          <w:lang w:eastAsia="ko-KR"/>
        </w:rPr>
        <w:t>아래</w:t>
      </w:r>
      <w:r>
        <w:rPr>
          <w:lang w:eastAsia="ko-KR"/>
        </w:rPr>
        <w:t xml:space="preserve"> </w:t>
      </w:r>
      <w:r>
        <w:rPr>
          <w:lang w:eastAsia="ko-KR"/>
        </w:rPr>
        <w:t>멘트를</w:t>
      </w:r>
      <w:r>
        <w:rPr>
          <w:lang w:eastAsia="ko-KR"/>
        </w:rPr>
        <w:t xml:space="preserve"> </w:t>
      </w:r>
      <w:r>
        <w:rPr>
          <w:lang w:eastAsia="ko-KR"/>
        </w:rPr>
        <w:t>이어</w:t>
      </w:r>
      <w:r>
        <w:rPr>
          <w:lang w:eastAsia="ko-KR"/>
        </w:rPr>
        <w:t xml:space="preserve"> </w:t>
      </w:r>
      <w:r>
        <w:rPr>
          <w:lang w:eastAsia="ko-KR"/>
        </w:rPr>
        <w:t>읽으면</w:t>
      </w:r>
      <w:r>
        <w:rPr>
          <w:lang w:eastAsia="ko-KR"/>
        </w:rPr>
        <w:t xml:space="preserve"> </w:t>
      </w:r>
      <w:r>
        <w:rPr>
          <w:lang w:eastAsia="ko-KR"/>
        </w:rPr>
        <w:t>대략</w:t>
      </w:r>
      <w:r>
        <w:rPr>
          <w:lang w:eastAsia="ko-KR"/>
        </w:rPr>
        <w:t xml:space="preserve"> 55~60</w:t>
      </w:r>
      <w:r>
        <w:rPr>
          <w:lang w:eastAsia="ko-KR"/>
        </w:rPr>
        <w:t>초</w:t>
      </w:r>
      <w:r>
        <w:rPr>
          <w:lang w:eastAsia="ko-KR"/>
        </w:rPr>
        <w:t xml:space="preserve"> </w:t>
      </w:r>
      <w:r>
        <w:rPr>
          <w:lang w:eastAsia="ko-KR"/>
        </w:rPr>
        <w:t>분량이라</w:t>
      </w:r>
      <w:r>
        <w:rPr>
          <w:lang w:eastAsia="ko-KR"/>
        </w:rPr>
        <w:t xml:space="preserve"> </w:t>
      </w:r>
      <w:r>
        <w:rPr>
          <w:lang w:eastAsia="ko-KR"/>
        </w:rPr>
        <w:t>영상</w:t>
      </w:r>
      <w:r>
        <w:rPr>
          <w:lang w:eastAsia="ko-KR"/>
        </w:rPr>
        <w:t xml:space="preserve"> </w:t>
      </w:r>
      <w:r>
        <w:rPr>
          <w:lang w:eastAsia="ko-KR"/>
        </w:rPr>
        <w:t>재생</w:t>
      </w:r>
      <w:r>
        <w:rPr>
          <w:lang w:eastAsia="ko-KR"/>
        </w:rPr>
        <w:t xml:space="preserve"> </w:t>
      </w:r>
      <w:r>
        <w:rPr>
          <w:lang w:eastAsia="ko-KR"/>
        </w:rPr>
        <w:t>시간과</w:t>
      </w:r>
      <w:r>
        <w:rPr>
          <w:lang w:eastAsia="ko-KR"/>
        </w:rPr>
        <w:t xml:space="preserve"> </w:t>
      </w:r>
      <w:r>
        <w:rPr>
          <w:lang w:eastAsia="ko-KR"/>
        </w:rPr>
        <w:t>거의</w:t>
      </w:r>
      <w:r>
        <w:rPr>
          <w:lang w:eastAsia="ko-KR"/>
        </w:rPr>
        <w:t xml:space="preserve"> </w:t>
      </w:r>
      <w:r>
        <w:rPr>
          <w:lang w:eastAsia="ko-KR"/>
        </w:rPr>
        <w:t>맞습니다</w:t>
      </w:r>
      <w:r>
        <w:rPr>
          <w:lang w:eastAsia="ko-KR"/>
        </w:rPr>
        <w:t>.</w:t>
      </w:r>
    </w:p>
    <w:tbl>
      <w:tblPr>
        <w:tblStyle w:val="af9"/>
        <w:tblW w:w="0" w:type="auto"/>
        <w:tblLook w:val="04A0" w:firstRow="1" w:lastRow="0" w:firstColumn="1" w:lastColumn="0" w:noHBand="0" w:noVBand="1"/>
      </w:tblPr>
      <w:tblGrid>
        <w:gridCol w:w="2880"/>
        <w:gridCol w:w="2880"/>
        <w:gridCol w:w="2880"/>
      </w:tblGrid>
      <w:tr w:rsidR="00741942" w14:paraId="668D4236" w14:textId="77777777">
        <w:tc>
          <w:tcPr>
            <w:tcW w:w="2880" w:type="dxa"/>
          </w:tcPr>
          <w:p w14:paraId="6537EE08" w14:textId="77777777" w:rsidR="00741942" w:rsidRDefault="00D91D22">
            <w:r>
              <w:rPr>
                <w:b/>
              </w:rPr>
              <w:t>구간</w:t>
            </w:r>
          </w:p>
        </w:tc>
        <w:tc>
          <w:tcPr>
            <w:tcW w:w="2880" w:type="dxa"/>
          </w:tcPr>
          <w:p w14:paraId="2DB3A0A5" w14:textId="77777777" w:rsidR="00741942" w:rsidRDefault="00D91D22">
            <w:r>
              <w:rPr>
                <w:b/>
              </w:rPr>
              <w:t>화면</w:t>
            </w:r>
            <w:r>
              <w:rPr>
                <w:b/>
              </w:rPr>
              <w:t xml:space="preserve"> </w:t>
            </w:r>
            <w:r>
              <w:rPr>
                <w:b/>
              </w:rPr>
              <w:t>자막</w:t>
            </w:r>
            <w:r>
              <w:rPr>
                <w:b/>
              </w:rPr>
              <w:t>(</w:t>
            </w:r>
            <w:r>
              <w:rPr>
                <w:b/>
              </w:rPr>
              <w:t>참고</w:t>
            </w:r>
            <w:r>
              <w:rPr>
                <w:b/>
              </w:rPr>
              <w:t>)</w:t>
            </w:r>
          </w:p>
        </w:tc>
        <w:tc>
          <w:tcPr>
            <w:tcW w:w="2880" w:type="dxa"/>
          </w:tcPr>
          <w:p w14:paraId="5F269775" w14:textId="77777777" w:rsidR="00741942" w:rsidRDefault="00D91D22">
            <w:r>
              <w:rPr>
                <w:b/>
              </w:rPr>
              <w:t>추천</w:t>
            </w:r>
            <w:r>
              <w:rPr>
                <w:b/>
              </w:rPr>
              <w:t xml:space="preserve"> </w:t>
            </w:r>
            <w:r>
              <w:rPr>
                <w:b/>
              </w:rPr>
              <w:t>멘트</w:t>
            </w:r>
          </w:p>
        </w:tc>
      </w:tr>
      <w:tr w:rsidR="00741942" w14:paraId="73287A86" w14:textId="77777777">
        <w:tc>
          <w:tcPr>
            <w:tcW w:w="2880" w:type="dxa"/>
          </w:tcPr>
          <w:p w14:paraId="5432023C" w14:textId="77777777" w:rsidR="00741942" w:rsidRDefault="00D91D22">
            <w:r>
              <w:t>0:00–0:04</w:t>
            </w:r>
            <w:r>
              <w:br/>
            </w:r>
            <w:r>
              <w:t>오프닝</w:t>
            </w:r>
          </w:p>
        </w:tc>
        <w:tc>
          <w:tcPr>
            <w:tcW w:w="2880" w:type="dxa"/>
          </w:tcPr>
          <w:p w14:paraId="1D8C91DD" w14:textId="77777777" w:rsidR="00741942" w:rsidRDefault="00D91D22">
            <w:pPr>
              <w:rPr>
                <w:lang w:eastAsia="ko-KR"/>
              </w:rPr>
            </w:pPr>
            <w:r>
              <w:rPr>
                <w:lang w:eastAsia="ko-KR"/>
              </w:rPr>
              <w:t>업무</w:t>
            </w:r>
            <w:r>
              <w:rPr>
                <w:lang w:eastAsia="ko-KR"/>
              </w:rPr>
              <w:t xml:space="preserve"> </w:t>
            </w:r>
            <w:r>
              <w:rPr>
                <w:lang w:eastAsia="ko-KR"/>
              </w:rPr>
              <w:t>지침</w:t>
            </w:r>
            <w:r>
              <w:rPr>
                <w:lang w:eastAsia="ko-KR"/>
              </w:rPr>
              <w:t xml:space="preserve"> </w:t>
            </w:r>
            <w:r>
              <w:rPr>
                <w:lang w:eastAsia="ko-KR"/>
              </w:rPr>
              <w:t>네비게이터에</w:t>
            </w:r>
            <w:r>
              <w:rPr>
                <w:lang w:eastAsia="ko-KR"/>
              </w:rPr>
              <w:t xml:space="preserve"> </w:t>
            </w:r>
            <w:r>
              <w:rPr>
                <w:lang w:eastAsia="ko-KR"/>
              </w:rPr>
              <w:t>접속합니다</w:t>
            </w:r>
          </w:p>
        </w:tc>
        <w:tc>
          <w:tcPr>
            <w:tcW w:w="2880" w:type="dxa"/>
          </w:tcPr>
          <w:p w14:paraId="34C48B80" w14:textId="77777777" w:rsidR="00741942" w:rsidRDefault="00D91D22">
            <w:pPr>
              <w:rPr>
                <w:lang w:eastAsia="ko-KR"/>
              </w:rPr>
            </w:pPr>
            <w:r>
              <w:rPr>
                <w:lang w:eastAsia="ko-KR"/>
              </w:rPr>
              <w:t>지금부터</w:t>
            </w:r>
            <w:r>
              <w:rPr>
                <w:lang w:eastAsia="ko-KR"/>
              </w:rPr>
              <w:t xml:space="preserve"> </w:t>
            </w:r>
            <w:r>
              <w:rPr>
                <w:lang w:eastAsia="ko-KR"/>
              </w:rPr>
              <w:t>보여드릴</w:t>
            </w:r>
            <w:r>
              <w:rPr>
                <w:lang w:eastAsia="ko-KR"/>
              </w:rPr>
              <w:t xml:space="preserve"> </w:t>
            </w:r>
            <w:r>
              <w:rPr>
                <w:lang w:eastAsia="ko-KR"/>
              </w:rPr>
              <w:t>화면은</w:t>
            </w:r>
            <w:r>
              <w:rPr>
                <w:lang w:eastAsia="ko-KR"/>
              </w:rPr>
              <w:t xml:space="preserve"> </w:t>
            </w:r>
            <w:r>
              <w:rPr>
                <w:lang w:eastAsia="ko-KR"/>
              </w:rPr>
              <w:t>업무</w:t>
            </w:r>
            <w:r>
              <w:rPr>
                <w:lang w:eastAsia="ko-KR"/>
              </w:rPr>
              <w:t xml:space="preserve"> </w:t>
            </w:r>
            <w:r>
              <w:rPr>
                <w:lang w:eastAsia="ko-KR"/>
              </w:rPr>
              <w:t>지침</w:t>
            </w:r>
            <w:r>
              <w:rPr>
                <w:lang w:eastAsia="ko-KR"/>
              </w:rPr>
              <w:t xml:space="preserve"> </w:t>
            </w:r>
            <w:r>
              <w:rPr>
                <w:lang w:eastAsia="ko-KR"/>
              </w:rPr>
              <w:t>네비게이터입니다</w:t>
            </w:r>
            <w:r>
              <w:rPr>
                <w:lang w:eastAsia="ko-KR"/>
              </w:rPr>
              <w:t xml:space="preserve">. </w:t>
            </w:r>
            <w:r>
              <w:rPr>
                <w:lang w:eastAsia="ko-KR"/>
              </w:rPr>
              <w:t>업무</w:t>
            </w:r>
            <w:r>
              <w:rPr>
                <w:lang w:eastAsia="ko-KR"/>
              </w:rPr>
              <w:t xml:space="preserve"> </w:t>
            </w:r>
            <w:r>
              <w:rPr>
                <w:lang w:eastAsia="ko-KR"/>
              </w:rPr>
              <w:t>상황만</w:t>
            </w:r>
            <w:r>
              <w:rPr>
                <w:lang w:eastAsia="ko-KR"/>
              </w:rPr>
              <w:t xml:space="preserve"> </w:t>
            </w:r>
            <w:r>
              <w:rPr>
                <w:lang w:eastAsia="ko-KR"/>
              </w:rPr>
              <w:t>입력하면</w:t>
            </w:r>
            <w:r>
              <w:rPr>
                <w:lang w:eastAsia="ko-KR"/>
              </w:rPr>
              <w:t xml:space="preserve"> </w:t>
            </w:r>
            <w:r>
              <w:rPr>
                <w:lang w:eastAsia="ko-KR"/>
              </w:rPr>
              <w:t>절차와</w:t>
            </w:r>
            <w:r>
              <w:rPr>
                <w:lang w:eastAsia="ko-KR"/>
              </w:rPr>
              <w:t xml:space="preserve"> </w:t>
            </w:r>
            <w:r>
              <w:rPr>
                <w:lang w:eastAsia="ko-KR"/>
              </w:rPr>
              <w:t>협업부서를</w:t>
            </w:r>
            <w:r>
              <w:rPr>
                <w:lang w:eastAsia="ko-KR"/>
              </w:rPr>
              <w:t xml:space="preserve"> </w:t>
            </w:r>
            <w:r>
              <w:rPr>
                <w:lang w:eastAsia="ko-KR"/>
              </w:rPr>
              <w:t>찾아서</w:t>
            </w:r>
            <w:r>
              <w:rPr>
                <w:lang w:eastAsia="ko-KR"/>
              </w:rPr>
              <w:t xml:space="preserve">, </w:t>
            </w:r>
            <w:r>
              <w:rPr>
                <w:lang w:eastAsia="ko-KR"/>
              </w:rPr>
              <w:t>메일</w:t>
            </w:r>
            <w:r>
              <w:rPr>
                <w:lang w:eastAsia="ko-KR"/>
              </w:rPr>
              <w:t xml:space="preserve"> </w:t>
            </w:r>
            <w:r>
              <w:rPr>
                <w:lang w:eastAsia="ko-KR"/>
              </w:rPr>
              <w:t>요청까지</w:t>
            </w:r>
            <w:r>
              <w:rPr>
                <w:lang w:eastAsia="ko-KR"/>
              </w:rPr>
              <w:t xml:space="preserve"> </w:t>
            </w:r>
            <w:r>
              <w:rPr>
                <w:lang w:eastAsia="ko-KR"/>
              </w:rPr>
              <w:t>이어지는</w:t>
            </w:r>
            <w:r>
              <w:rPr>
                <w:lang w:eastAsia="ko-KR"/>
              </w:rPr>
              <w:t xml:space="preserve"> </w:t>
            </w:r>
            <w:r>
              <w:rPr>
                <w:lang w:eastAsia="ko-KR"/>
              </w:rPr>
              <w:t>흐름을</w:t>
            </w:r>
            <w:r>
              <w:rPr>
                <w:lang w:eastAsia="ko-KR"/>
              </w:rPr>
              <w:t xml:space="preserve"> </w:t>
            </w:r>
            <w:r>
              <w:rPr>
                <w:lang w:eastAsia="ko-KR"/>
              </w:rPr>
              <w:t>보여드리겠습니다</w:t>
            </w:r>
            <w:r>
              <w:rPr>
                <w:lang w:eastAsia="ko-KR"/>
              </w:rPr>
              <w:t>.</w:t>
            </w:r>
          </w:p>
        </w:tc>
      </w:tr>
      <w:tr w:rsidR="00741942" w14:paraId="32183B64" w14:textId="77777777">
        <w:tc>
          <w:tcPr>
            <w:tcW w:w="2880" w:type="dxa"/>
          </w:tcPr>
          <w:p w14:paraId="72F15C64" w14:textId="77777777" w:rsidR="00741942" w:rsidRDefault="00D91D22">
            <w:r>
              <w:t>0:04–0:11</w:t>
            </w:r>
            <w:r>
              <w:br/>
            </w:r>
            <w:r>
              <w:t>질문</w:t>
            </w:r>
            <w:r>
              <w:t xml:space="preserve"> </w:t>
            </w:r>
            <w:r>
              <w:t>입력</w:t>
            </w:r>
            <w:r>
              <w:t>·</w:t>
            </w:r>
            <w:r>
              <w:t>검색</w:t>
            </w:r>
          </w:p>
        </w:tc>
        <w:tc>
          <w:tcPr>
            <w:tcW w:w="2880" w:type="dxa"/>
          </w:tcPr>
          <w:p w14:paraId="30724FF5" w14:textId="77777777" w:rsidR="00741942" w:rsidRDefault="00D91D22">
            <w:pPr>
              <w:rPr>
                <w:lang w:eastAsia="ko-KR"/>
              </w:rPr>
            </w:pPr>
            <w:r>
              <w:rPr>
                <w:lang w:eastAsia="ko-KR"/>
              </w:rPr>
              <w:t>업무</w:t>
            </w:r>
            <w:r>
              <w:rPr>
                <w:lang w:eastAsia="ko-KR"/>
              </w:rPr>
              <w:t xml:space="preserve"> </w:t>
            </w:r>
            <w:r>
              <w:rPr>
                <w:lang w:eastAsia="ko-KR"/>
              </w:rPr>
              <w:t>상황을</w:t>
            </w:r>
            <w:r>
              <w:rPr>
                <w:lang w:eastAsia="ko-KR"/>
              </w:rPr>
              <w:t xml:space="preserve"> </w:t>
            </w:r>
            <w:r>
              <w:rPr>
                <w:lang w:eastAsia="ko-KR"/>
              </w:rPr>
              <w:t>입력합니다</w:t>
            </w:r>
            <w:r>
              <w:rPr>
                <w:lang w:eastAsia="ko-KR"/>
              </w:rPr>
              <w:t xml:space="preserve"> → </w:t>
            </w:r>
            <w:r>
              <w:rPr>
                <w:lang w:eastAsia="ko-KR"/>
              </w:rPr>
              <w:t>부서</w:t>
            </w:r>
            <w:r>
              <w:rPr>
                <w:lang w:eastAsia="ko-KR"/>
              </w:rPr>
              <w:t xml:space="preserve"> </w:t>
            </w:r>
            <w:r>
              <w:rPr>
                <w:lang w:eastAsia="ko-KR"/>
              </w:rPr>
              <w:t>찾기를</w:t>
            </w:r>
            <w:r>
              <w:rPr>
                <w:lang w:eastAsia="ko-KR"/>
              </w:rPr>
              <w:t xml:space="preserve"> </w:t>
            </w:r>
            <w:r>
              <w:rPr>
                <w:lang w:eastAsia="ko-KR"/>
              </w:rPr>
              <w:t>눌러</w:t>
            </w:r>
            <w:r>
              <w:rPr>
                <w:lang w:eastAsia="ko-KR"/>
              </w:rPr>
              <w:t xml:space="preserve"> </w:t>
            </w:r>
            <w:r>
              <w:rPr>
                <w:lang w:eastAsia="ko-KR"/>
              </w:rPr>
              <w:t>검색합니다</w:t>
            </w:r>
          </w:p>
        </w:tc>
        <w:tc>
          <w:tcPr>
            <w:tcW w:w="2880" w:type="dxa"/>
          </w:tcPr>
          <w:p w14:paraId="2C722593" w14:textId="77777777" w:rsidR="00741942" w:rsidRDefault="00D91D22">
            <w:pPr>
              <w:rPr>
                <w:lang w:eastAsia="ko-KR"/>
              </w:rPr>
            </w:pPr>
            <w:r>
              <w:rPr>
                <w:lang w:eastAsia="ko-KR"/>
              </w:rPr>
              <w:t>예를</w:t>
            </w:r>
            <w:r>
              <w:rPr>
                <w:lang w:eastAsia="ko-KR"/>
              </w:rPr>
              <w:t xml:space="preserve"> </w:t>
            </w:r>
            <w:r>
              <w:rPr>
                <w:lang w:eastAsia="ko-KR"/>
              </w:rPr>
              <w:t>들어</w:t>
            </w:r>
            <w:r>
              <w:rPr>
                <w:lang w:eastAsia="ko-KR"/>
              </w:rPr>
              <w:t xml:space="preserve"> “5</w:t>
            </w:r>
            <w:r>
              <w:rPr>
                <w:lang w:eastAsia="ko-KR"/>
              </w:rPr>
              <w:t>억</w:t>
            </w:r>
            <w:r>
              <w:rPr>
                <w:lang w:eastAsia="ko-KR"/>
              </w:rPr>
              <w:t xml:space="preserve"> </w:t>
            </w:r>
            <w:r>
              <w:rPr>
                <w:lang w:eastAsia="ko-KR"/>
              </w:rPr>
              <w:t>원</w:t>
            </w:r>
            <w:r>
              <w:rPr>
                <w:lang w:eastAsia="ko-KR"/>
              </w:rPr>
              <w:t xml:space="preserve"> </w:t>
            </w:r>
            <w:r>
              <w:rPr>
                <w:lang w:eastAsia="ko-KR"/>
              </w:rPr>
              <w:t>이상</w:t>
            </w:r>
            <w:r>
              <w:rPr>
                <w:lang w:eastAsia="ko-KR"/>
              </w:rPr>
              <w:t xml:space="preserve"> </w:t>
            </w:r>
            <w:r>
              <w:rPr>
                <w:lang w:eastAsia="ko-KR"/>
              </w:rPr>
              <w:t>설비</w:t>
            </w:r>
            <w:r>
              <w:rPr>
                <w:lang w:eastAsia="ko-KR"/>
              </w:rPr>
              <w:t xml:space="preserve"> </w:t>
            </w:r>
            <w:r>
              <w:rPr>
                <w:lang w:eastAsia="ko-KR"/>
              </w:rPr>
              <w:t>투자를</w:t>
            </w:r>
            <w:r>
              <w:rPr>
                <w:lang w:eastAsia="ko-KR"/>
              </w:rPr>
              <w:t xml:space="preserve"> </w:t>
            </w:r>
            <w:r>
              <w:rPr>
                <w:lang w:eastAsia="ko-KR"/>
              </w:rPr>
              <w:t>검토할</w:t>
            </w:r>
            <w:r>
              <w:rPr>
                <w:lang w:eastAsia="ko-KR"/>
              </w:rPr>
              <w:t xml:space="preserve"> </w:t>
            </w:r>
            <w:r>
              <w:rPr>
                <w:lang w:eastAsia="ko-KR"/>
              </w:rPr>
              <w:t>때</w:t>
            </w:r>
            <w:r>
              <w:rPr>
                <w:lang w:eastAsia="ko-KR"/>
              </w:rPr>
              <w:t xml:space="preserve"> </w:t>
            </w:r>
            <w:r>
              <w:rPr>
                <w:lang w:eastAsia="ko-KR"/>
              </w:rPr>
              <w:t>사전에</w:t>
            </w:r>
            <w:r>
              <w:rPr>
                <w:lang w:eastAsia="ko-KR"/>
              </w:rPr>
              <w:t xml:space="preserve"> </w:t>
            </w:r>
            <w:r>
              <w:rPr>
                <w:lang w:eastAsia="ko-KR"/>
              </w:rPr>
              <w:t>협의해야</w:t>
            </w:r>
            <w:r>
              <w:rPr>
                <w:lang w:eastAsia="ko-KR"/>
              </w:rPr>
              <w:t xml:space="preserve"> </w:t>
            </w:r>
            <w:r>
              <w:rPr>
                <w:lang w:eastAsia="ko-KR"/>
              </w:rPr>
              <w:t>할</w:t>
            </w:r>
            <w:r>
              <w:rPr>
                <w:lang w:eastAsia="ko-KR"/>
              </w:rPr>
              <w:t xml:space="preserve"> </w:t>
            </w:r>
            <w:r>
              <w:rPr>
                <w:lang w:eastAsia="ko-KR"/>
              </w:rPr>
              <w:t>부서와</w:t>
            </w:r>
            <w:r>
              <w:rPr>
                <w:lang w:eastAsia="ko-KR"/>
              </w:rPr>
              <w:t xml:space="preserve"> </w:t>
            </w:r>
            <w:r>
              <w:rPr>
                <w:lang w:eastAsia="ko-KR"/>
              </w:rPr>
              <w:t>절차</w:t>
            </w:r>
            <w:r>
              <w:rPr>
                <w:lang w:eastAsia="ko-KR"/>
              </w:rPr>
              <w:t>”</w:t>
            </w:r>
            <w:r>
              <w:rPr>
                <w:lang w:eastAsia="ko-KR"/>
              </w:rPr>
              <w:t>를</w:t>
            </w:r>
            <w:r>
              <w:rPr>
                <w:lang w:eastAsia="ko-KR"/>
              </w:rPr>
              <w:t xml:space="preserve"> </w:t>
            </w:r>
            <w:r>
              <w:rPr>
                <w:lang w:eastAsia="ko-KR"/>
              </w:rPr>
              <w:t>그대로</w:t>
            </w:r>
            <w:r>
              <w:rPr>
                <w:lang w:eastAsia="ko-KR"/>
              </w:rPr>
              <w:t xml:space="preserve"> </w:t>
            </w:r>
            <w:r>
              <w:rPr>
                <w:lang w:eastAsia="ko-KR"/>
              </w:rPr>
              <w:t>문장으로</w:t>
            </w:r>
            <w:r>
              <w:rPr>
                <w:lang w:eastAsia="ko-KR"/>
              </w:rPr>
              <w:t xml:space="preserve"> </w:t>
            </w:r>
            <w:r>
              <w:rPr>
                <w:lang w:eastAsia="ko-KR"/>
              </w:rPr>
              <w:t>입력해</w:t>
            </w:r>
            <w:r>
              <w:rPr>
                <w:lang w:eastAsia="ko-KR"/>
              </w:rPr>
              <w:t xml:space="preserve"> </w:t>
            </w:r>
            <w:r>
              <w:rPr>
                <w:lang w:eastAsia="ko-KR"/>
              </w:rPr>
              <w:t>봅니다</w:t>
            </w:r>
            <w:r>
              <w:rPr>
                <w:lang w:eastAsia="ko-KR"/>
              </w:rPr>
              <w:t xml:space="preserve">. </w:t>
            </w:r>
            <w:r>
              <w:rPr>
                <w:lang w:eastAsia="ko-KR"/>
              </w:rPr>
              <w:t>부서</w:t>
            </w:r>
            <w:r>
              <w:rPr>
                <w:lang w:eastAsia="ko-KR"/>
              </w:rPr>
              <w:t xml:space="preserve"> </w:t>
            </w:r>
            <w:r>
              <w:rPr>
                <w:lang w:eastAsia="ko-KR"/>
              </w:rPr>
              <w:t>찾기를</w:t>
            </w:r>
            <w:r>
              <w:rPr>
                <w:lang w:eastAsia="ko-KR"/>
              </w:rPr>
              <w:t xml:space="preserve"> </w:t>
            </w:r>
            <w:r>
              <w:rPr>
                <w:lang w:eastAsia="ko-KR"/>
              </w:rPr>
              <w:lastRenderedPageBreak/>
              <w:t>누르면</w:t>
            </w:r>
            <w:r>
              <w:rPr>
                <w:lang w:eastAsia="ko-KR"/>
              </w:rPr>
              <w:t xml:space="preserve"> AI</w:t>
            </w:r>
            <w:r>
              <w:rPr>
                <w:lang w:eastAsia="ko-KR"/>
              </w:rPr>
              <w:t>가</w:t>
            </w:r>
            <w:r>
              <w:rPr>
                <w:lang w:eastAsia="ko-KR"/>
              </w:rPr>
              <w:t xml:space="preserve"> </w:t>
            </w:r>
            <w:r>
              <w:rPr>
                <w:lang w:eastAsia="ko-KR"/>
              </w:rPr>
              <w:t>이</w:t>
            </w:r>
            <w:r>
              <w:rPr>
                <w:lang w:eastAsia="ko-KR"/>
              </w:rPr>
              <w:t xml:space="preserve"> </w:t>
            </w:r>
            <w:r>
              <w:rPr>
                <w:lang w:eastAsia="ko-KR"/>
              </w:rPr>
              <w:t>질문을</w:t>
            </w:r>
            <w:r>
              <w:rPr>
                <w:lang w:eastAsia="ko-KR"/>
              </w:rPr>
              <w:t xml:space="preserve"> </w:t>
            </w:r>
            <w:r>
              <w:rPr>
                <w:lang w:eastAsia="ko-KR"/>
              </w:rPr>
              <w:t>분석합니다</w:t>
            </w:r>
            <w:r>
              <w:rPr>
                <w:lang w:eastAsia="ko-KR"/>
              </w:rPr>
              <w:t>.</w:t>
            </w:r>
          </w:p>
        </w:tc>
      </w:tr>
      <w:tr w:rsidR="00741942" w14:paraId="2065CDC6" w14:textId="77777777">
        <w:tc>
          <w:tcPr>
            <w:tcW w:w="2880" w:type="dxa"/>
          </w:tcPr>
          <w:p w14:paraId="66AB2DA3" w14:textId="77777777" w:rsidR="00741942" w:rsidRDefault="00D91D22">
            <w:r>
              <w:lastRenderedPageBreak/>
              <w:t>0:12–0:18</w:t>
            </w:r>
            <w:r>
              <w:br/>
              <w:t xml:space="preserve">AI </w:t>
            </w:r>
            <w:r>
              <w:t>판정</w:t>
            </w:r>
            <w:r>
              <w:t xml:space="preserve"> </w:t>
            </w:r>
            <w:r>
              <w:t>결과</w:t>
            </w:r>
          </w:p>
        </w:tc>
        <w:tc>
          <w:tcPr>
            <w:tcW w:w="2880" w:type="dxa"/>
          </w:tcPr>
          <w:p w14:paraId="5002BCE7" w14:textId="77777777" w:rsidR="00741942" w:rsidRDefault="00D91D22">
            <w:pPr>
              <w:rPr>
                <w:lang w:eastAsia="ko-KR"/>
              </w:rPr>
            </w:pPr>
            <w:r>
              <w:rPr>
                <w:lang w:eastAsia="ko-KR"/>
              </w:rPr>
              <w:t>AI</w:t>
            </w:r>
            <w:r>
              <w:rPr>
                <w:lang w:eastAsia="ko-KR"/>
              </w:rPr>
              <w:t>가</w:t>
            </w:r>
            <w:r>
              <w:rPr>
                <w:lang w:eastAsia="ko-KR"/>
              </w:rPr>
              <w:t xml:space="preserve"> </w:t>
            </w:r>
            <w:r>
              <w:rPr>
                <w:lang w:eastAsia="ko-KR"/>
              </w:rPr>
              <w:t>근거</w:t>
            </w:r>
            <w:r>
              <w:rPr>
                <w:lang w:eastAsia="ko-KR"/>
              </w:rPr>
              <w:t xml:space="preserve"> </w:t>
            </w:r>
            <w:r>
              <w:rPr>
                <w:lang w:eastAsia="ko-KR"/>
              </w:rPr>
              <w:t>문서를</w:t>
            </w:r>
            <w:r>
              <w:rPr>
                <w:lang w:eastAsia="ko-KR"/>
              </w:rPr>
              <w:t xml:space="preserve"> </w:t>
            </w:r>
            <w:r>
              <w:rPr>
                <w:lang w:eastAsia="ko-KR"/>
              </w:rPr>
              <w:t>바탕으로</w:t>
            </w:r>
            <w:r>
              <w:rPr>
                <w:lang w:eastAsia="ko-KR"/>
              </w:rPr>
              <w:t xml:space="preserve"> </w:t>
            </w:r>
            <w:r>
              <w:rPr>
                <w:lang w:eastAsia="ko-KR"/>
              </w:rPr>
              <w:t>부서를</w:t>
            </w:r>
            <w:r>
              <w:rPr>
                <w:lang w:eastAsia="ko-KR"/>
              </w:rPr>
              <w:t xml:space="preserve"> </w:t>
            </w:r>
            <w:r>
              <w:rPr>
                <w:lang w:eastAsia="ko-KR"/>
              </w:rPr>
              <w:t>판정</w:t>
            </w:r>
            <w:r>
              <w:rPr>
                <w:lang w:eastAsia="ko-KR"/>
              </w:rPr>
              <w:t xml:space="preserve"> → </w:t>
            </w:r>
            <w:r>
              <w:rPr>
                <w:lang w:eastAsia="ko-KR"/>
              </w:rPr>
              <w:t>주관부서</w:t>
            </w:r>
            <w:r>
              <w:rPr>
                <w:lang w:eastAsia="ko-KR"/>
              </w:rPr>
              <w:t xml:space="preserve">: </w:t>
            </w:r>
            <w:r>
              <w:rPr>
                <w:lang w:eastAsia="ko-KR"/>
              </w:rPr>
              <w:t>투자관리그룹</w:t>
            </w:r>
            <w:r>
              <w:rPr>
                <w:lang w:eastAsia="ko-KR"/>
              </w:rPr>
              <w:t xml:space="preserve"> → </w:t>
            </w:r>
            <w:r>
              <w:rPr>
                <w:lang w:eastAsia="ko-KR"/>
              </w:rPr>
              <w:t>협업부서</w:t>
            </w:r>
            <w:r>
              <w:rPr>
                <w:lang w:eastAsia="ko-KR"/>
              </w:rPr>
              <w:t xml:space="preserve">: </w:t>
            </w:r>
            <w:r>
              <w:rPr>
                <w:lang w:eastAsia="ko-KR"/>
              </w:rPr>
              <w:t>설비자재구매그룹</w:t>
            </w:r>
          </w:p>
        </w:tc>
        <w:tc>
          <w:tcPr>
            <w:tcW w:w="2880" w:type="dxa"/>
          </w:tcPr>
          <w:p w14:paraId="1415B8F8" w14:textId="77777777" w:rsidR="00741942" w:rsidRDefault="00D91D22">
            <w:pPr>
              <w:rPr>
                <w:lang w:eastAsia="ko-KR"/>
              </w:rPr>
            </w:pPr>
            <w:r>
              <w:rPr>
                <w:lang w:eastAsia="ko-KR"/>
              </w:rPr>
              <w:t>결과</w:t>
            </w:r>
            <w:r>
              <w:rPr>
                <w:lang w:eastAsia="ko-KR"/>
              </w:rPr>
              <w:t xml:space="preserve"> </w:t>
            </w:r>
            <w:r>
              <w:rPr>
                <w:lang w:eastAsia="ko-KR"/>
              </w:rPr>
              <w:t>화면입니다</w:t>
            </w:r>
            <w:r>
              <w:rPr>
                <w:lang w:eastAsia="ko-KR"/>
              </w:rPr>
              <w:t xml:space="preserve">. </w:t>
            </w:r>
            <w:r>
              <w:rPr>
                <w:lang w:eastAsia="ko-KR"/>
              </w:rPr>
              <w:t>질문과</w:t>
            </w:r>
            <w:r>
              <w:rPr>
                <w:lang w:eastAsia="ko-KR"/>
              </w:rPr>
              <w:t xml:space="preserve"> </w:t>
            </w:r>
            <w:r>
              <w:rPr>
                <w:lang w:eastAsia="ko-KR"/>
              </w:rPr>
              <w:t>의미가</w:t>
            </w:r>
            <w:r>
              <w:rPr>
                <w:lang w:eastAsia="ko-KR"/>
              </w:rPr>
              <w:t xml:space="preserve"> </w:t>
            </w:r>
            <w:r>
              <w:rPr>
                <w:lang w:eastAsia="ko-KR"/>
              </w:rPr>
              <w:t>비슷한</w:t>
            </w:r>
            <w:r>
              <w:rPr>
                <w:lang w:eastAsia="ko-KR"/>
              </w:rPr>
              <w:t xml:space="preserve"> </w:t>
            </w:r>
            <w:r>
              <w:rPr>
                <w:lang w:eastAsia="ko-KR"/>
              </w:rPr>
              <w:t>사내</w:t>
            </w:r>
            <w:r>
              <w:rPr>
                <w:lang w:eastAsia="ko-KR"/>
              </w:rPr>
              <w:t xml:space="preserve"> </w:t>
            </w:r>
            <w:r>
              <w:rPr>
                <w:lang w:eastAsia="ko-KR"/>
              </w:rPr>
              <w:t>규정을</w:t>
            </w:r>
            <w:r>
              <w:rPr>
                <w:lang w:eastAsia="ko-KR"/>
              </w:rPr>
              <w:t xml:space="preserve"> RAG</w:t>
            </w:r>
            <w:r>
              <w:rPr>
                <w:lang w:eastAsia="ko-KR"/>
              </w:rPr>
              <w:t>로</w:t>
            </w:r>
            <w:r>
              <w:rPr>
                <w:lang w:eastAsia="ko-KR"/>
              </w:rPr>
              <w:t xml:space="preserve"> </w:t>
            </w:r>
            <w:r>
              <w:rPr>
                <w:lang w:eastAsia="ko-KR"/>
              </w:rPr>
              <w:t>검색해서</w:t>
            </w:r>
            <w:r>
              <w:rPr>
                <w:lang w:eastAsia="ko-KR"/>
              </w:rPr>
              <w:t xml:space="preserve">, </w:t>
            </w:r>
            <w:r>
              <w:rPr>
                <w:lang w:eastAsia="ko-KR"/>
              </w:rPr>
              <w:t>주관부서는</w:t>
            </w:r>
            <w:r>
              <w:rPr>
                <w:lang w:eastAsia="ko-KR"/>
              </w:rPr>
              <w:t xml:space="preserve"> </w:t>
            </w:r>
            <w:r>
              <w:rPr>
                <w:lang w:eastAsia="ko-KR"/>
              </w:rPr>
              <w:t>투자관리그룹</w:t>
            </w:r>
            <w:r>
              <w:rPr>
                <w:lang w:eastAsia="ko-KR"/>
              </w:rPr>
              <w:t xml:space="preserve">, </w:t>
            </w:r>
            <w:r>
              <w:rPr>
                <w:lang w:eastAsia="ko-KR"/>
              </w:rPr>
              <w:t>함께</w:t>
            </w:r>
            <w:r>
              <w:rPr>
                <w:lang w:eastAsia="ko-KR"/>
              </w:rPr>
              <w:t xml:space="preserve"> </w:t>
            </w:r>
            <w:r>
              <w:rPr>
                <w:lang w:eastAsia="ko-KR"/>
              </w:rPr>
              <w:t>협의해야</w:t>
            </w:r>
            <w:r>
              <w:rPr>
                <w:lang w:eastAsia="ko-KR"/>
              </w:rPr>
              <w:t xml:space="preserve"> </w:t>
            </w:r>
            <w:r>
              <w:rPr>
                <w:lang w:eastAsia="ko-KR"/>
              </w:rPr>
              <w:t>할</w:t>
            </w:r>
            <w:r>
              <w:rPr>
                <w:lang w:eastAsia="ko-KR"/>
              </w:rPr>
              <w:t xml:space="preserve"> </w:t>
            </w:r>
            <w:r>
              <w:rPr>
                <w:lang w:eastAsia="ko-KR"/>
              </w:rPr>
              <w:t>협업부서는</w:t>
            </w:r>
            <w:r>
              <w:rPr>
                <w:lang w:eastAsia="ko-KR"/>
              </w:rPr>
              <w:t xml:space="preserve"> </w:t>
            </w:r>
            <w:r>
              <w:rPr>
                <w:lang w:eastAsia="ko-KR"/>
              </w:rPr>
              <w:t>설비자재구매그룹이라는</w:t>
            </w:r>
            <w:r>
              <w:rPr>
                <w:lang w:eastAsia="ko-KR"/>
              </w:rPr>
              <w:t xml:space="preserve"> </w:t>
            </w:r>
            <w:r>
              <w:rPr>
                <w:lang w:eastAsia="ko-KR"/>
              </w:rPr>
              <w:t>것까지</w:t>
            </w:r>
            <w:r>
              <w:rPr>
                <w:lang w:eastAsia="ko-KR"/>
              </w:rPr>
              <w:t xml:space="preserve"> </w:t>
            </w:r>
            <w:r>
              <w:rPr>
                <w:lang w:eastAsia="ko-KR"/>
              </w:rPr>
              <w:t>한</w:t>
            </w:r>
            <w:r>
              <w:rPr>
                <w:lang w:eastAsia="ko-KR"/>
              </w:rPr>
              <w:t xml:space="preserve"> </w:t>
            </w:r>
            <w:r>
              <w:rPr>
                <w:lang w:eastAsia="ko-KR"/>
              </w:rPr>
              <w:t>번에</w:t>
            </w:r>
            <w:r>
              <w:rPr>
                <w:lang w:eastAsia="ko-KR"/>
              </w:rPr>
              <w:t xml:space="preserve"> </w:t>
            </w:r>
            <w:r>
              <w:rPr>
                <w:lang w:eastAsia="ko-KR"/>
              </w:rPr>
              <w:t>짚어줍니다</w:t>
            </w:r>
            <w:r>
              <w:rPr>
                <w:lang w:eastAsia="ko-KR"/>
              </w:rPr>
              <w:t>.</w:t>
            </w:r>
          </w:p>
        </w:tc>
      </w:tr>
      <w:tr w:rsidR="00741942" w14:paraId="079B0515" w14:textId="77777777">
        <w:tc>
          <w:tcPr>
            <w:tcW w:w="2880" w:type="dxa"/>
          </w:tcPr>
          <w:p w14:paraId="7C93E9EF" w14:textId="77777777" w:rsidR="00741942" w:rsidRDefault="00D91D22">
            <w:r>
              <w:t>0:19–0:24</w:t>
            </w:r>
            <w:r>
              <w:br/>
            </w:r>
            <w:r>
              <w:t>근거</w:t>
            </w:r>
            <w:r>
              <w:t xml:space="preserve"> </w:t>
            </w:r>
            <w:r>
              <w:t>확인</w:t>
            </w:r>
            <w:r>
              <w:t>·</w:t>
            </w:r>
            <w:r>
              <w:t>요청</w:t>
            </w:r>
            <w:r>
              <w:t xml:space="preserve"> </w:t>
            </w:r>
            <w:r>
              <w:t>준비</w:t>
            </w:r>
          </w:p>
        </w:tc>
        <w:tc>
          <w:tcPr>
            <w:tcW w:w="2880" w:type="dxa"/>
          </w:tcPr>
          <w:p w14:paraId="51828131" w14:textId="77777777" w:rsidR="00741942" w:rsidRDefault="00D91D22">
            <w:pPr>
              <w:rPr>
                <w:lang w:eastAsia="ko-KR"/>
              </w:rPr>
            </w:pPr>
            <w:r>
              <w:rPr>
                <w:lang w:eastAsia="ko-KR"/>
              </w:rPr>
              <w:t>판정</w:t>
            </w:r>
            <w:r>
              <w:rPr>
                <w:lang w:eastAsia="ko-KR"/>
              </w:rPr>
              <w:t xml:space="preserve"> </w:t>
            </w:r>
            <w:r>
              <w:rPr>
                <w:lang w:eastAsia="ko-KR"/>
              </w:rPr>
              <w:t>근거가</w:t>
            </w:r>
            <w:r>
              <w:rPr>
                <w:lang w:eastAsia="ko-KR"/>
              </w:rPr>
              <w:t xml:space="preserve"> </w:t>
            </w:r>
            <w:r>
              <w:rPr>
                <w:lang w:eastAsia="ko-KR"/>
              </w:rPr>
              <w:t>된</w:t>
            </w:r>
            <w:r>
              <w:rPr>
                <w:lang w:eastAsia="ko-KR"/>
              </w:rPr>
              <w:t xml:space="preserve"> </w:t>
            </w:r>
            <w:r>
              <w:rPr>
                <w:lang w:eastAsia="ko-KR"/>
              </w:rPr>
              <w:t>지침</w:t>
            </w:r>
            <w:r>
              <w:rPr>
                <w:lang w:eastAsia="ko-KR"/>
              </w:rPr>
              <w:t xml:space="preserve"> </w:t>
            </w:r>
            <w:r>
              <w:rPr>
                <w:lang w:eastAsia="ko-KR"/>
              </w:rPr>
              <w:t>원문도</w:t>
            </w:r>
            <w:r>
              <w:rPr>
                <w:lang w:eastAsia="ko-KR"/>
              </w:rPr>
              <w:t xml:space="preserve"> </w:t>
            </w:r>
            <w:r>
              <w:rPr>
                <w:lang w:eastAsia="ko-KR"/>
              </w:rPr>
              <w:t>함께</w:t>
            </w:r>
            <w:r>
              <w:rPr>
                <w:lang w:eastAsia="ko-KR"/>
              </w:rPr>
              <w:t xml:space="preserve"> </w:t>
            </w:r>
            <w:r>
              <w:rPr>
                <w:lang w:eastAsia="ko-KR"/>
              </w:rPr>
              <w:t>제공</w:t>
            </w:r>
            <w:r>
              <w:rPr>
                <w:lang w:eastAsia="ko-KR"/>
              </w:rPr>
              <w:t xml:space="preserve"> → </w:t>
            </w:r>
            <w:r>
              <w:rPr>
                <w:lang w:eastAsia="ko-KR"/>
              </w:rPr>
              <w:t>이</w:t>
            </w:r>
            <w:r>
              <w:rPr>
                <w:lang w:eastAsia="ko-KR"/>
              </w:rPr>
              <w:t xml:space="preserve"> </w:t>
            </w:r>
            <w:r>
              <w:rPr>
                <w:lang w:eastAsia="ko-KR"/>
              </w:rPr>
              <w:t>추천으로</w:t>
            </w:r>
            <w:r>
              <w:rPr>
                <w:lang w:eastAsia="ko-KR"/>
              </w:rPr>
              <w:t xml:space="preserve"> </w:t>
            </w:r>
            <w:r>
              <w:rPr>
                <w:lang w:eastAsia="ko-KR"/>
              </w:rPr>
              <w:t>협업</w:t>
            </w:r>
            <w:r>
              <w:rPr>
                <w:lang w:eastAsia="ko-KR"/>
              </w:rPr>
              <w:t xml:space="preserve"> </w:t>
            </w:r>
            <w:r>
              <w:rPr>
                <w:lang w:eastAsia="ko-KR"/>
              </w:rPr>
              <w:t>요청</w:t>
            </w:r>
            <w:r>
              <w:rPr>
                <w:lang w:eastAsia="ko-KR"/>
              </w:rPr>
              <w:t xml:space="preserve"> </w:t>
            </w:r>
            <w:r>
              <w:rPr>
                <w:lang w:eastAsia="ko-KR"/>
              </w:rPr>
              <w:t>준비를</w:t>
            </w:r>
            <w:r>
              <w:rPr>
                <w:lang w:eastAsia="ko-KR"/>
              </w:rPr>
              <w:t xml:space="preserve"> </w:t>
            </w:r>
            <w:r>
              <w:rPr>
                <w:lang w:eastAsia="ko-KR"/>
              </w:rPr>
              <w:t>클릭</w:t>
            </w:r>
          </w:p>
        </w:tc>
        <w:tc>
          <w:tcPr>
            <w:tcW w:w="2880" w:type="dxa"/>
          </w:tcPr>
          <w:p w14:paraId="16A308F3" w14:textId="77777777" w:rsidR="00741942" w:rsidRDefault="00D91D22">
            <w:pPr>
              <w:rPr>
                <w:lang w:eastAsia="ko-KR"/>
              </w:rPr>
            </w:pPr>
            <w:r>
              <w:rPr>
                <w:lang w:eastAsia="ko-KR"/>
              </w:rPr>
              <w:t>왜</w:t>
            </w:r>
            <w:r>
              <w:rPr>
                <w:lang w:eastAsia="ko-KR"/>
              </w:rPr>
              <w:t xml:space="preserve"> </w:t>
            </w:r>
            <w:r>
              <w:rPr>
                <w:lang w:eastAsia="ko-KR"/>
              </w:rPr>
              <w:t>이</w:t>
            </w:r>
            <w:r>
              <w:rPr>
                <w:lang w:eastAsia="ko-KR"/>
              </w:rPr>
              <w:t xml:space="preserve"> </w:t>
            </w:r>
            <w:r>
              <w:rPr>
                <w:lang w:eastAsia="ko-KR"/>
              </w:rPr>
              <w:t>부서인지</w:t>
            </w:r>
            <w:r>
              <w:rPr>
                <w:lang w:eastAsia="ko-KR"/>
              </w:rPr>
              <w:t xml:space="preserve"> </w:t>
            </w:r>
            <w:r>
              <w:rPr>
                <w:lang w:eastAsia="ko-KR"/>
              </w:rPr>
              <w:t>궁금하실</w:t>
            </w:r>
            <w:r>
              <w:rPr>
                <w:lang w:eastAsia="ko-KR"/>
              </w:rPr>
              <w:t xml:space="preserve"> </w:t>
            </w:r>
            <w:r>
              <w:rPr>
                <w:lang w:eastAsia="ko-KR"/>
              </w:rPr>
              <w:t>텐데</w:t>
            </w:r>
            <w:r>
              <w:rPr>
                <w:lang w:eastAsia="ko-KR"/>
              </w:rPr>
              <w:t xml:space="preserve">, </w:t>
            </w:r>
            <w:r>
              <w:rPr>
                <w:lang w:eastAsia="ko-KR"/>
              </w:rPr>
              <w:t>판정</w:t>
            </w:r>
            <w:r>
              <w:rPr>
                <w:lang w:eastAsia="ko-KR"/>
              </w:rPr>
              <w:t xml:space="preserve"> </w:t>
            </w:r>
            <w:r>
              <w:rPr>
                <w:lang w:eastAsia="ko-KR"/>
              </w:rPr>
              <w:t>근거가</w:t>
            </w:r>
            <w:r>
              <w:rPr>
                <w:lang w:eastAsia="ko-KR"/>
              </w:rPr>
              <w:t xml:space="preserve"> </w:t>
            </w:r>
            <w:r>
              <w:rPr>
                <w:lang w:eastAsia="ko-KR"/>
              </w:rPr>
              <w:t>된</w:t>
            </w:r>
            <w:r>
              <w:rPr>
                <w:lang w:eastAsia="ko-KR"/>
              </w:rPr>
              <w:t xml:space="preserve"> </w:t>
            </w:r>
            <w:r>
              <w:rPr>
                <w:lang w:eastAsia="ko-KR"/>
              </w:rPr>
              <w:t>지침</w:t>
            </w:r>
            <w:r>
              <w:rPr>
                <w:lang w:eastAsia="ko-KR"/>
              </w:rPr>
              <w:t xml:space="preserve"> </w:t>
            </w:r>
            <w:r>
              <w:rPr>
                <w:lang w:eastAsia="ko-KR"/>
              </w:rPr>
              <w:t>원문도</w:t>
            </w:r>
            <w:r>
              <w:rPr>
                <w:lang w:eastAsia="ko-KR"/>
              </w:rPr>
              <w:t xml:space="preserve"> </w:t>
            </w:r>
            <w:r>
              <w:rPr>
                <w:lang w:eastAsia="ko-KR"/>
              </w:rPr>
              <w:t>그대로</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결과를</w:t>
            </w:r>
            <w:r>
              <w:rPr>
                <w:lang w:eastAsia="ko-KR"/>
              </w:rPr>
              <w:t xml:space="preserve"> </w:t>
            </w:r>
            <w:r>
              <w:rPr>
                <w:lang w:eastAsia="ko-KR"/>
              </w:rPr>
              <w:t>확인했으면</w:t>
            </w:r>
            <w:r>
              <w:rPr>
                <w:lang w:eastAsia="ko-KR"/>
              </w:rPr>
              <w:t xml:space="preserve"> </w:t>
            </w:r>
            <w:r>
              <w:rPr>
                <w:lang w:eastAsia="ko-KR"/>
              </w:rPr>
              <w:t>바로</w:t>
            </w:r>
            <w:r>
              <w:rPr>
                <w:lang w:eastAsia="ko-KR"/>
              </w:rPr>
              <w:t xml:space="preserve"> </w:t>
            </w:r>
            <w:r>
              <w:rPr>
                <w:lang w:eastAsia="ko-KR"/>
              </w:rPr>
              <w:t>이</w:t>
            </w:r>
            <w:r>
              <w:rPr>
                <w:lang w:eastAsia="ko-KR"/>
              </w:rPr>
              <w:t xml:space="preserve"> </w:t>
            </w:r>
            <w:r>
              <w:rPr>
                <w:lang w:eastAsia="ko-KR"/>
              </w:rPr>
              <w:t>추천으로</w:t>
            </w:r>
            <w:r>
              <w:rPr>
                <w:lang w:eastAsia="ko-KR"/>
              </w:rPr>
              <w:t xml:space="preserve"> </w:t>
            </w:r>
            <w:r>
              <w:rPr>
                <w:lang w:eastAsia="ko-KR"/>
              </w:rPr>
              <w:t>협업</w:t>
            </w:r>
            <w:r>
              <w:rPr>
                <w:lang w:eastAsia="ko-KR"/>
              </w:rPr>
              <w:t xml:space="preserve"> </w:t>
            </w:r>
            <w:r>
              <w:rPr>
                <w:lang w:eastAsia="ko-KR"/>
              </w:rPr>
              <w:t>요청을</w:t>
            </w:r>
            <w:r>
              <w:rPr>
                <w:lang w:eastAsia="ko-KR"/>
              </w:rPr>
              <w:t xml:space="preserve"> </w:t>
            </w:r>
            <w:r>
              <w:rPr>
                <w:lang w:eastAsia="ko-KR"/>
              </w:rPr>
              <w:t>준비합니다</w:t>
            </w:r>
            <w:r>
              <w:rPr>
                <w:lang w:eastAsia="ko-KR"/>
              </w:rPr>
              <w:t>.</w:t>
            </w:r>
          </w:p>
        </w:tc>
      </w:tr>
      <w:tr w:rsidR="00741942" w14:paraId="2A2D1605" w14:textId="77777777">
        <w:tc>
          <w:tcPr>
            <w:tcW w:w="2880" w:type="dxa"/>
          </w:tcPr>
          <w:p w14:paraId="611EAFF3" w14:textId="77777777" w:rsidR="00741942" w:rsidRDefault="00D91D22">
            <w:r>
              <w:t>0:25–0:31</w:t>
            </w:r>
            <w:r>
              <w:br/>
            </w:r>
            <w:r>
              <w:t>메일</w:t>
            </w:r>
            <w:r>
              <w:t xml:space="preserve"> </w:t>
            </w:r>
            <w:r>
              <w:t>작성</w:t>
            </w:r>
            <w:r>
              <w:t>·</w:t>
            </w:r>
            <w:r>
              <w:t>전송</w:t>
            </w:r>
          </w:p>
        </w:tc>
        <w:tc>
          <w:tcPr>
            <w:tcW w:w="2880" w:type="dxa"/>
          </w:tcPr>
          <w:p w14:paraId="7150D564" w14:textId="77777777" w:rsidR="00741942" w:rsidRDefault="00D91D22">
            <w:pPr>
              <w:rPr>
                <w:lang w:eastAsia="ko-KR"/>
              </w:rPr>
            </w:pPr>
            <w:r>
              <w:rPr>
                <w:lang w:eastAsia="ko-KR"/>
              </w:rPr>
              <w:t>메일</w:t>
            </w:r>
            <w:r>
              <w:rPr>
                <w:lang w:eastAsia="ko-KR"/>
              </w:rPr>
              <w:t xml:space="preserve"> </w:t>
            </w:r>
            <w:r>
              <w:rPr>
                <w:lang w:eastAsia="ko-KR"/>
              </w:rPr>
              <w:t>초안</w:t>
            </w:r>
            <w:r>
              <w:rPr>
                <w:lang w:eastAsia="ko-KR"/>
              </w:rPr>
              <w:t xml:space="preserve"> </w:t>
            </w:r>
            <w:r>
              <w:rPr>
                <w:lang w:eastAsia="ko-KR"/>
              </w:rPr>
              <w:t>화면으로</w:t>
            </w:r>
            <w:r>
              <w:rPr>
                <w:lang w:eastAsia="ko-KR"/>
              </w:rPr>
              <w:t xml:space="preserve"> </w:t>
            </w:r>
            <w:r>
              <w:rPr>
                <w:lang w:eastAsia="ko-KR"/>
              </w:rPr>
              <w:t>이동</w:t>
            </w:r>
            <w:r>
              <w:rPr>
                <w:lang w:eastAsia="ko-KR"/>
              </w:rPr>
              <w:t xml:space="preserve"> → </w:t>
            </w:r>
            <w:r>
              <w:rPr>
                <w:lang w:eastAsia="ko-KR"/>
              </w:rPr>
              <w:t>요청</w:t>
            </w:r>
            <w:r>
              <w:rPr>
                <w:lang w:eastAsia="ko-KR"/>
              </w:rPr>
              <w:t xml:space="preserve"> </w:t>
            </w:r>
            <w:r>
              <w:rPr>
                <w:lang w:eastAsia="ko-KR"/>
              </w:rPr>
              <w:t>메일이</w:t>
            </w:r>
            <w:r>
              <w:rPr>
                <w:lang w:eastAsia="ko-KR"/>
              </w:rPr>
              <w:t xml:space="preserve"> </w:t>
            </w:r>
            <w:r>
              <w:rPr>
                <w:lang w:eastAsia="ko-KR"/>
              </w:rPr>
              <w:t>자동으로</w:t>
            </w:r>
            <w:r>
              <w:rPr>
                <w:lang w:eastAsia="ko-KR"/>
              </w:rPr>
              <w:t xml:space="preserve"> </w:t>
            </w:r>
            <w:r>
              <w:rPr>
                <w:lang w:eastAsia="ko-KR"/>
              </w:rPr>
              <w:t>작성</w:t>
            </w:r>
            <w:r>
              <w:rPr>
                <w:lang w:eastAsia="ko-KR"/>
              </w:rPr>
              <w:t xml:space="preserve"> → </w:t>
            </w:r>
            <w:r>
              <w:rPr>
                <w:lang w:eastAsia="ko-KR"/>
              </w:rPr>
              <w:t>메일</w:t>
            </w:r>
            <w:r>
              <w:rPr>
                <w:lang w:eastAsia="ko-KR"/>
              </w:rPr>
              <w:t xml:space="preserve"> </w:t>
            </w:r>
            <w:r>
              <w:rPr>
                <w:lang w:eastAsia="ko-KR"/>
              </w:rPr>
              <w:t>보내기를</w:t>
            </w:r>
            <w:r>
              <w:rPr>
                <w:lang w:eastAsia="ko-KR"/>
              </w:rPr>
              <w:t xml:space="preserve"> </w:t>
            </w:r>
            <w:r>
              <w:rPr>
                <w:lang w:eastAsia="ko-KR"/>
              </w:rPr>
              <w:t>눌러</w:t>
            </w:r>
            <w:r>
              <w:rPr>
                <w:lang w:eastAsia="ko-KR"/>
              </w:rPr>
              <w:t xml:space="preserve"> </w:t>
            </w:r>
            <w:r>
              <w:rPr>
                <w:lang w:eastAsia="ko-KR"/>
              </w:rPr>
              <w:t>검토</w:t>
            </w:r>
            <w:r>
              <w:rPr>
                <w:lang w:eastAsia="ko-KR"/>
              </w:rPr>
              <w:t xml:space="preserve"> </w:t>
            </w:r>
            <w:r>
              <w:rPr>
                <w:lang w:eastAsia="ko-KR"/>
              </w:rPr>
              <w:t>요청</w:t>
            </w:r>
          </w:p>
        </w:tc>
        <w:tc>
          <w:tcPr>
            <w:tcW w:w="2880" w:type="dxa"/>
          </w:tcPr>
          <w:p w14:paraId="45174E8B" w14:textId="77777777" w:rsidR="00741942" w:rsidRDefault="00D91D22">
            <w:pPr>
              <w:rPr>
                <w:lang w:eastAsia="ko-KR"/>
              </w:rPr>
            </w:pPr>
            <w:r>
              <w:rPr>
                <w:lang w:eastAsia="ko-KR"/>
              </w:rPr>
              <w:t>따로</w:t>
            </w:r>
            <w:r>
              <w:rPr>
                <w:lang w:eastAsia="ko-KR"/>
              </w:rPr>
              <w:t xml:space="preserve"> </w:t>
            </w:r>
            <w:r>
              <w:rPr>
                <w:lang w:eastAsia="ko-KR"/>
              </w:rPr>
              <w:t>메일을</w:t>
            </w:r>
            <w:r>
              <w:rPr>
                <w:lang w:eastAsia="ko-KR"/>
              </w:rPr>
              <w:t xml:space="preserve"> </w:t>
            </w:r>
            <w:r>
              <w:rPr>
                <w:lang w:eastAsia="ko-KR"/>
              </w:rPr>
              <w:t>새로</w:t>
            </w:r>
            <w:r>
              <w:rPr>
                <w:lang w:eastAsia="ko-KR"/>
              </w:rPr>
              <w:t xml:space="preserve"> </w:t>
            </w:r>
            <w:r>
              <w:rPr>
                <w:lang w:eastAsia="ko-KR"/>
              </w:rPr>
              <w:t>쓸</w:t>
            </w:r>
            <w:r>
              <w:rPr>
                <w:lang w:eastAsia="ko-KR"/>
              </w:rPr>
              <w:t xml:space="preserve"> </w:t>
            </w:r>
            <w:r>
              <w:rPr>
                <w:lang w:eastAsia="ko-KR"/>
              </w:rPr>
              <w:t>필요</w:t>
            </w:r>
            <w:r>
              <w:rPr>
                <w:lang w:eastAsia="ko-KR"/>
              </w:rPr>
              <w:t xml:space="preserve"> </w:t>
            </w:r>
            <w:r>
              <w:rPr>
                <w:lang w:eastAsia="ko-KR"/>
              </w:rPr>
              <w:t>없이</w:t>
            </w:r>
            <w:r>
              <w:rPr>
                <w:lang w:eastAsia="ko-KR"/>
              </w:rPr>
              <w:t xml:space="preserve">, </w:t>
            </w:r>
            <w:r>
              <w:rPr>
                <w:lang w:eastAsia="ko-KR"/>
              </w:rPr>
              <w:t>방금</w:t>
            </w:r>
            <w:r>
              <w:rPr>
                <w:lang w:eastAsia="ko-KR"/>
              </w:rPr>
              <w:t xml:space="preserve"> </w:t>
            </w:r>
            <w:r>
              <w:rPr>
                <w:lang w:eastAsia="ko-KR"/>
              </w:rPr>
              <w:t>확인한</w:t>
            </w:r>
            <w:r>
              <w:rPr>
                <w:lang w:eastAsia="ko-KR"/>
              </w:rPr>
              <w:t xml:space="preserve"> </w:t>
            </w:r>
            <w:r>
              <w:rPr>
                <w:lang w:eastAsia="ko-KR"/>
              </w:rPr>
              <w:t>추천</w:t>
            </w:r>
            <w:r>
              <w:rPr>
                <w:lang w:eastAsia="ko-KR"/>
              </w:rPr>
              <w:t xml:space="preserve"> </w:t>
            </w:r>
            <w:r>
              <w:rPr>
                <w:lang w:eastAsia="ko-KR"/>
              </w:rPr>
              <w:t>근거를</w:t>
            </w:r>
            <w:r>
              <w:rPr>
                <w:lang w:eastAsia="ko-KR"/>
              </w:rPr>
              <w:t xml:space="preserve"> </w:t>
            </w:r>
            <w:r>
              <w:rPr>
                <w:lang w:eastAsia="ko-KR"/>
              </w:rPr>
              <w:t>담아</w:t>
            </w:r>
            <w:r>
              <w:rPr>
                <w:lang w:eastAsia="ko-KR"/>
              </w:rPr>
              <w:t xml:space="preserve"> </w:t>
            </w:r>
            <w:r>
              <w:rPr>
                <w:lang w:eastAsia="ko-KR"/>
              </w:rPr>
              <w:t>요청</w:t>
            </w:r>
            <w:r>
              <w:rPr>
                <w:lang w:eastAsia="ko-KR"/>
              </w:rPr>
              <w:t xml:space="preserve"> </w:t>
            </w:r>
            <w:r>
              <w:rPr>
                <w:lang w:eastAsia="ko-KR"/>
              </w:rPr>
              <w:t>메일</w:t>
            </w:r>
            <w:r>
              <w:rPr>
                <w:lang w:eastAsia="ko-KR"/>
              </w:rPr>
              <w:t xml:space="preserve"> </w:t>
            </w:r>
            <w:r>
              <w:rPr>
                <w:lang w:eastAsia="ko-KR"/>
              </w:rPr>
              <w:t>초안이</w:t>
            </w:r>
            <w:r>
              <w:rPr>
                <w:lang w:eastAsia="ko-KR"/>
              </w:rPr>
              <w:t xml:space="preserve"> </w:t>
            </w:r>
            <w:r>
              <w:rPr>
                <w:lang w:eastAsia="ko-KR"/>
              </w:rPr>
              <w:t>자동으로</w:t>
            </w:r>
            <w:r>
              <w:rPr>
                <w:lang w:eastAsia="ko-KR"/>
              </w:rPr>
              <w:t xml:space="preserve"> </w:t>
            </w:r>
            <w:r>
              <w:rPr>
                <w:lang w:eastAsia="ko-KR"/>
              </w:rPr>
              <w:t>만들어집니다</w:t>
            </w:r>
            <w:r>
              <w:rPr>
                <w:lang w:eastAsia="ko-KR"/>
              </w:rPr>
              <w:t xml:space="preserve">. </w:t>
            </w:r>
            <w:r>
              <w:rPr>
                <w:lang w:eastAsia="ko-KR"/>
              </w:rPr>
              <w:t>내용을</w:t>
            </w:r>
            <w:r>
              <w:rPr>
                <w:lang w:eastAsia="ko-KR"/>
              </w:rPr>
              <w:t xml:space="preserve"> </w:t>
            </w:r>
            <w:r>
              <w:rPr>
                <w:lang w:eastAsia="ko-KR"/>
              </w:rPr>
              <w:t>확인하고</w:t>
            </w:r>
            <w:r>
              <w:rPr>
                <w:lang w:eastAsia="ko-KR"/>
              </w:rPr>
              <w:t xml:space="preserve"> </w:t>
            </w:r>
            <w:r>
              <w:rPr>
                <w:lang w:eastAsia="ko-KR"/>
              </w:rPr>
              <w:t>메일</w:t>
            </w:r>
            <w:r>
              <w:rPr>
                <w:lang w:eastAsia="ko-KR"/>
              </w:rPr>
              <w:t xml:space="preserve"> </w:t>
            </w:r>
            <w:r>
              <w:rPr>
                <w:lang w:eastAsia="ko-KR"/>
              </w:rPr>
              <w:t>보내기만</w:t>
            </w:r>
            <w:r>
              <w:rPr>
                <w:lang w:eastAsia="ko-KR"/>
              </w:rPr>
              <w:t xml:space="preserve"> </w:t>
            </w:r>
            <w:r>
              <w:rPr>
                <w:lang w:eastAsia="ko-KR"/>
              </w:rPr>
              <w:t>누르면</w:t>
            </w:r>
            <w:r>
              <w:rPr>
                <w:lang w:eastAsia="ko-KR"/>
              </w:rPr>
              <w:t xml:space="preserve"> </w:t>
            </w:r>
            <w:r>
              <w:rPr>
                <w:lang w:eastAsia="ko-KR"/>
              </w:rPr>
              <w:t>담당부서에</w:t>
            </w:r>
            <w:r>
              <w:rPr>
                <w:lang w:eastAsia="ko-KR"/>
              </w:rPr>
              <w:t xml:space="preserve"> </w:t>
            </w:r>
            <w:r>
              <w:rPr>
                <w:lang w:eastAsia="ko-KR"/>
              </w:rPr>
              <w:t>검토</w:t>
            </w:r>
            <w:r>
              <w:rPr>
                <w:lang w:eastAsia="ko-KR"/>
              </w:rPr>
              <w:t xml:space="preserve"> </w:t>
            </w:r>
            <w:r>
              <w:rPr>
                <w:lang w:eastAsia="ko-KR"/>
              </w:rPr>
              <w:t>요청이</w:t>
            </w:r>
            <w:r>
              <w:rPr>
                <w:lang w:eastAsia="ko-KR"/>
              </w:rPr>
              <w:t xml:space="preserve"> </w:t>
            </w:r>
            <w:r>
              <w:rPr>
                <w:lang w:eastAsia="ko-KR"/>
              </w:rPr>
              <w:t>전달됩니다</w:t>
            </w:r>
            <w:r>
              <w:rPr>
                <w:lang w:eastAsia="ko-KR"/>
              </w:rPr>
              <w:t>.</w:t>
            </w:r>
          </w:p>
        </w:tc>
      </w:tr>
      <w:tr w:rsidR="00741942" w14:paraId="0DD9FDFF" w14:textId="77777777">
        <w:tc>
          <w:tcPr>
            <w:tcW w:w="2880" w:type="dxa"/>
          </w:tcPr>
          <w:p w14:paraId="1EB28A65" w14:textId="77777777" w:rsidR="00741942" w:rsidRDefault="00D91D22">
            <w:r>
              <w:t>0:32–0:45</w:t>
            </w:r>
            <w:r>
              <w:br/>
            </w:r>
            <w:r>
              <w:t>진행</w:t>
            </w:r>
            <w:r>
              <w:t xml:space="preserve"> </w:t>
            </w:r>
            <w:r>
              <w:t>현황</w:t>
            </w:r>
            <w:r>
              <w:t xml:space="preserve"> </w:t>
            </w:r>
            <w:r>
              <w:t>관리</w:t>
            </w:r>
          </w:p>
        </w:tc>
        <w:tc>
          <w:tcPr>
            <w:tcW w:w="2880" w:type="dxa"/>
          </w:tcPr>
          <w:p w14:paraId="42741098" w14:textId="77777777" w:rsidR="00741942" w:rsidRDefault="00D91D22">
            <w:pPr>
              <w:rPr>
                <w:lang w:eastAsia="ko-KR"/>
              </w:rPr>
            </w:pPr>
            <w:r>
              <w:rPr>
                <w:lang w:eastAsia="ko-KR"/>
              </w:rPr>
              <w:t>4</w:t>
            </w:r>
            <w:r>
              <w:rPr>
                <w:lang w:eastAsia="ko-KR"/>
              </w:rPr>
              <w:t>단계로</w:t>
            </w:r>
            <w:r>
              <w:rPr>
                <w:lang w:eastAsia="ko-KR"/>
              </w:rPr>
              <w:t xml:space="preserve"> </w:t>
            </w:r>
            <w:r>
              <w:rPr>
                <w:lang w:eastAsia="ko-KR"/>
              </w:rPr>
              <w:t>관리</w:t>
            </w:r>
            <w:r>
              <w:rPr>
                <w:lang w:eastAsia="ko-KR"/>
              </w:rPr>
              <w:t xml:space="preserve"> → </w:t>
            </w:r>
            <w:r>
              <w:rPr>
                <w:lang w:eastAsia="ko-KR"/>
              </w:rPr>
              <w:t>검토중으로</w:t>
            </w:r>
            <w:r>
              <w:rPr>
                <w:lang w:eastAsia="ko-KR"/>
              </w:rPr>
              <w:t xml:space="preserve"> </w:t>
            </w:r>
            <w:r>
              <w:rPr>
                <w:lang w:eastAsia="ko-KR"/>
              </w:rPr>
              <w:t>변경</w:t>
            </w:r>
            <w:r>
              <w:rPr>
                <w:lang w:eastAsia="ko-KR"/>
              </w:rPr>
              <w:t xml:space="preserve"> → </w:t>
            </w:r>
            <w:r>
              <w:rPr>
                <w:lang w:eastAsia="ko-KR"/>
              </w:rPr>
              <w:t>회신</w:t>
            </w:r>
            <w:r>
              <w:rPr>
                <w:lang w:eastAsia="ko-KR"/>
              </w:rPr>
              <w:t xml:space="preserve"> </w:t>
            </w:r>
            <w:r>
              <w:rPr>
                <w:lang w:eastAsia="ko-KR"/>
              </w:rPr>
              <w:t>완료로</w:t>
            </w:r>
            <w:r>
              <w:rPr>
                <w:lang w:eastAsia="ko-KR"/>
              </w:rPr>
              <w:t xml:space="preserve"> </w:t>
            </w:r>
            <w:r>
              <w:rPr>
                <w:lang w:eastAsia="ko-KR"/>
              </w:rPr>
              <w:t>변경</w:t>
            </w:r>
          </w:p>
        </w:tc>
        <w:tc>
          <w:tcPr>
            <w:tcW w:w="2880" w:type="dxa"/>
          </w:tcPr>
          <w:p w14:paraId="79AD7121" w14:textId="77777777" w:rsidR="00741942" w:rsidRDefault="00D91D22">
            <w:pPr>
              <w:rPr>
                <w:lang w:eastAsia="ko-KR"/>
              </w:rPr>
            </w:pPr>
            <w:r>
              <w:rPr>
                <w:lang w:eastAsia="ko-KR"/>
              </w:rPr>
              <w:t>메일을</w:t>
            </w:r>
            <w:r>
              <w:rPr>
                <w:lang w:eastAsia="ko-KR"/>
              </w:rPr>
              <w:t xml:space="preserve"> </w:t>
            </w:r>
            <w:r>
              <w:rPr>
                <w:lang w:eastAsia="ko-KR"/>
              </w:rPr>
              <w:t>보낸</w:t>
            </w:r>
            <w:r>
              <w:rPr>
                <w:lang w:eastAsia="ko-KR"/>
              </w:rPr>
              <w:t xml:space="preserve"> </w:t>
            </w:r>
            <w:r>
              <w:rPr>
                <w:lang w:eastAsia="ko-KR"/>
              </w:rPr>
              <w:t>뒤에는</w:t>
            </w:r>
            <w:r>
              <w:rPr>
                <w:lang w:eastAsia="ko-KR"/>
              </w:rPr>
              <w:t xml:space="preserve"> </w:t>
            </w:r>
            <w:r>
              <w:rPr>
                <w:lang w:eastAsia="ko-KR"/>
              </w:rPr>
              <w:t>이</w:t>
            </w:r>
            <w:r>
              <w:rPr>
                <w:lang w:eastAsia="ko-KR"/>
              </w:rPr>
              <w:t xml:space="preserve"> </w:t>
            </w:r>
            <w:r>
              <w:rPr>
                <w:lang w:eastAsia="ko-KR"/>
              </w:rPr>
              <w:t>진행</w:t>
            </w:r>
            <w:r>
              <w:rPr>
                <w:lang w:eastAsia="ko-KR"/>
              </w:rPr>
              <w:t xml:space="preserve"> </w:t>
            </w:r>
            <w:r>
              <w:rPr>
                <w:lang w:eastAsia="ko-KR"/>
              </w:rPr>
              <w:t>현황판에서</w:t>
            </w:r>
            <w:r>
              <w:rPr>
                <w:lang w:eastAsia="ko-KR"/>
              </w:rPr>
              <w:t xml:space="preserve"> </w:t>
            </w:r>
            <w:r>
              <w:rPr>
                <w:lang w:eastAsia="ko-KR"/>
              </w:rPr>
              <w:t>상태를</w:t>
            </w:r>
            <w:r>
              <w:rPr>
                <w:lang w:eastAsia="ko-KR"/>
              </w:rPr>
              <w:t xml:space="preserve"> </w:t>
            </w:r>
            <w:r>
              <w:rPr>
                <w:lang w:eastAsia="ko-KR"/>
              </w:rPr>
              <w:t>계속</w:t>
            </w:r>
            <w:r>
              <w:rPr>
                <w:lang w:eastAsia="ko-KR"/>
              </w:rPr>
              <w:t xml:space="preserve"> </w:t>
            </w:r>
            <w:r>
              <w:rPr>
                <w:lang w:eastAsia="ko-KR"/>
              </w:rPr>
              <w:t>추적할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질문</w:t>
            </w:r>
            <w:r>
              <w:rPr>
                <w:lang w:eastAsia="ko-KR"/>
              </w:rPr>
              <w:t xml:space="preserve"> </w:t>
            </w:r>
            <w:r>
              <w:rPr>
                <w:lang w:eastAsia="ko-KR"/>
              </w:rPr>
              <w:t>입력</w:t>
            </w:r>
            <w:r>
              <w:rPr>
                <w:lang w:eastAsia="ko-KR"/>
              </w:rPr>
              <w:t xml:space="preserve">, </w:t>
            </w:r>
            <w:r>
              <w:rPr>
                <w:lang w:eastAsia="ko-KR"/>
              </w:rPr>
              <w:t>메일</w:t>
            </w:r>
            <w:r>
              <w:rPr>
                <w:lang w:eastAsia="ko-KR"/>
              </w:rPr>
              <w:t xml:space="preserve"> </w:t>
            </w:r>
            <w:r>
              <w:rPr>
                <w:lang w:eastAsia="ko-KR"/>
              </w:rPr>
              <w:t>발송</w:t>
            </w:r>
            <w:r>
              <w:rPr>
                <w:lang w:eastAsia="ko-KR"/>
              </w:rPr>
              <w:t xml:space="preserve">, </w:t>
            </w:r>
            <w:r>
              <w:rPr>
                <w:lang w:eastAsia="ko-KR"/>
              </w:rPr>
              <w:t>현업</w:t>
            </w:r>
            <w:r>
              <w:rPr>
                <w:lang w:eastAsia="ko-KR"/>
              </w:rPr>
              <w:t xml:space="preserve"> </w:t>
            </w:r>
            <w:r>
              <w:rPr>
                <w:lang w:eastAsia="ko-KR"/>
              </w:rPr>
              <w:t>검토</w:t>
            </w:r>
            <w:r>
              <w:rPr>
                <w:lang w:eastAsia="ko-KR"/>
              </w:rPr>
              <w:t xml:space="preserve">, </w:t>
            </w:r>
            <w:r>
              <w:rPr>
                <w:lang w:eastAsia="ko-KR"/>
              </w:rPr>
              <w:t>회신</w:t>
            </w:r>
            <w:r>
              <w:rPr>
                <w:lang w:eastAsia="ko-KR"/>
              </w:rPr>
              <w:t xml:space="preserve"> </w:t>
            </w:r>
            <w:r>
              <w:rPr>
                <w:lang w:eastAsia="ko-KR"/>
              </w:rPr>
              <w:t>완료까지</w:t>
            </w:r>
            <w:r>
              <w:rPr>
                <w:lang w:eastAsia="ko-KR"/>
              </w:rPr>
              <w:t xml:space="preserve"> </w:t>
            </w:r>
            <w:r>
              <w:rPr>
                <w:lang w:eastAsia="ko-KR"/>
              </w:rPr>
              <w:t>네</w:t>
            </w:r>
            <w:r>
              <w:rPr>
                <w:lang w:eastAsia="ko-KR"/>
              </w:rPr>
              <w:t xml:space="preserve"> </w:t>
            </w:r>
            <w:r>
              <w:rPr>
                <w:lang w:eastAsia="ko-KR"/>
              </w:rPr>
              <w:t>단계로</w:t>
            </w:r>
            <w:r>
              <w:rPr>
                <w:lang w:eastAsia="ko-KR"/>
              </w:rPr>
              <w:t xml:space="preserve"> </w:t>
            </w:r>
            <w:r>
              <w:rPr>
                <w:lang w:eastAsia="ko-KR"/>
              </w:rPr>
              <w:t>나뉘어</w:t>
            </w:r>
            <w:r>
              <w:rPr>
                <w:lang w:eastAsia="ko-KR"/>
              </w:rPr>
              <w:t xml:space="preserve"> </w:t>
            </w:r>
            <w:r>
              <w:rPr>
                <w:lang w:eastAsia="ko-KR"/>
              </w:rPr>
              <w:t>있고요</w:t>
            </w:r>
            <w:r>
              <w:rPr>
                <w:lang w:eastAsia="ko-KR"/>
              </w:rPr>
              <w:t xml:space="preserve">. </w:t>
            </w:r>
            <w:r>
              <w:rPr>
                <w:lang w:eastAsia="ko-KR"/>
              </w:rPr>
              <w:t>담당부서가</w:t>
            </w:r>
            <w:r>
              <w:rPr>
                <w:lang w:eastAsia="ko-KR"/>
              </w:rPr>
              <w:t xml:space="preserve"> </w:t>
            </w:r>
            <w:r>
              <w:rPr>
                <w:lang w:eastAsia="ko-KR"/>
              </w:rPr>
              <w:t>접수하면</w:t>
            </w:r>
            <w:r>
              <w:rPr>
                <w:lang w:eastAsia="ko-KR"/>
              </w:rPr>
              <w:t xml:space="preserve"> </w:t>
            </w:r>
            <w:r>
              <w:rPr>
                <w:lang w:eastAsia="ko-KR"/>
              </w:rPr>
              <w:t>검토중으로</w:t>
            </w:r>
            <w:r>
              <w:rPr>
                <w:lang w:eastAsia="ko-KR"/>
              </w:rPr>
              <w:t xml:space="preserve">, </w:t>
            </w:r>
            <w:r>
              <w:rPr>
                <w:lang w:eastAsia="ko-KR"/>
              </w:rPr>
              <w:t>현업</w:t>
            </w:r>
            <w:r>
              <w:rPr>
                <w:lang w:eastAsia="ko-KR"/>
              </w:rPr>
              <w:t xml:space="preserve"> </w:t>
            </w:r>
            <w:r>
              <w:rPr>
                <w:lang w:eastAsia="ko-KR"/>
              </w:rPr>
              <w:t>담당자가</w:t>
            </w:r>
            <w:r>
              <w:rPr>
                <w:lang w:eastAsia="ko-KR"/>
              </w:rPr>
              <w:t xml:space="preserve"> </w:t>
            </w:r>
            <w:r>
              <w:rPr>
                <w:lang w:eastAsia="ko-KR"/>
              </w:rPr>
              <w:t>확인하면</w:t>
            </w:r>
            <w:r>
              <w:rPr>
                <w:lang w:eastAsia="ko-KR"/>
              </w:rPr>
              <w:t xml:space="preserve"> </w:t>
            </w:r>
            <w:r>
              <w:rPr>
                <w:lang w:eastAsia="ko-KR"/>
              </w:rPr>
              <w:t>회신</w:t>
            </w:r>
            <w:r>
              <w:rPr>
                <w:lang w:eastAsia="ko-KR"/>
              </w:rPr>
              <w:t xml:space="preserve"> </w:t>
            </w:r>
            <w:r>
              <w:rPr>
                <w:lang w:eastAsia="ko-KR"/>
              </w:rPr>
              <w:t>완료로</w:t>
            </w:r>
            <w:r>
              <w:rPr>
                <w:lang w:eastAsia="ko-KR"/>
              </w:rPr>
              <w:t xml:space="preserve"> </w:t>
            </w:r>
            <w:r>
              <w:rPr>
                <w:lang w:eastAsia="ko-KR"/>
              </w:rPr>
              <w:t>자동으로</w:t>
            </w:r>
            <w:r>
              <w:rPr>
                <w:lang w:eastAsia="ko-KR"/>
              </w:rPr>
              <w:t xml:space="preserve"> </w:t>
            </w:r>
            <w:r>
              <w:rPr>
                <w:lang w:eastAsia="ko-KR"/>
              </w:rPr>
              <w:t>상태가</w:t>
            </w:r>
            <w:r>
              <w:rPr>
                <w:lang w:eastAsia="ko-KR"/>
              </w:rPr>
              <w:t xml:space="preserve"> </w:t>
            </w:r>
            <w:r>
              <w:rPr>
                <w:lang w:eastAsia="ko-KR"/>
              </w:rPr>
              <w:t>바뀝니다</w:t>
            </w:r>
            <w:r>
              <w:rPr>
                <w:lang w:eastAsia="ko-KR"/>
              </w:rPr>
              <w:t>.</w:t>
            </w:r>
          </w:p>
        </w:tc>
      </w:tr>
      <w:tr w:rsidR="00741942" w14:paraId="54DEF6BE" w14:textId="77777777">
        <w:tc>
          <w:tcPr>
            <w:tcW w:w="2880" w:type="dxa"/>
          </w:tcPr>
          <w:p w14:paraId="7EF1CE9D" w14:textId="77777777" w:rsidR="00741942" w:rsidRDefault="00D91D22">
            <w:r>
              <w:lastRenderedPageBreak/>
              <w:t>0:46–0:55</w:t>
            </w:r>
            <w:r>
              <w:br/>
              <w:t>Compliance Hub</w:t>
            </w:r>
          </w:p>
        </w:tc>
        <w:tc>
          <w:tcPr>
            <w:tcW w:w="2880" w:type="dxa"/>
          </w:tcPr>
          <w:p w14:paraId="1D9058F8" w14:textId="77777777" w:rsidR="00741942" w:rsidRDefault="00D91D22">
            <w:pPr>
              <w:rPr>
                <w:lang w:eastAsia="ko-KR"/>
              </w:rPr>
            </w:pPr>
            <w:r>
              <w:rPr>
                <w:lang w:eastAsia="ko-KR"/>
              </w:rPr>
              <w:t>Compliance Hub</w:t>
            </w:r>
            <w:r>
              <w:rPr>
                <w:lang w:eastAsia="ko-KR"/>
              </w:rPr>
              <w:t>로</w:t>
            </w:r>
            <w:r>
              <w:rPr>
                <w:lang w:eastAsia="ko-KR"/>
              </w:rPr>
              <w:t xml:space="preserve"> </w:t>
            </w:r>
            <w:r>
              <w:rPr>
                <w:lang w:eastAsia="ko-KR"/>
              </w:rPr>
              <w:t>이동</w:t>
            </w:r>
            <w:r>
              <w:rPr>
                <w:lang w:eastAsia="ko-KR"/>
              </w:rPr>
              <w:t xml:space="preserve"> → </w:t>
            </w:r>
            <w:r>
              <w:rPr>
                <w:lang w:eastAsia="ko-KR"/>
              </w:rPr>
              <w:t>참고</w:t>
            </w:r>
            <w:r>
              <w:rPr>
                <w:lang w:eastAsia="ko-KR"/>
              </w:rPr>
              <w:t xml:space="preserve"> </w:t>
            </w:r>
            <w:r>
              <w:rPr>
                <w:lang w:eastAsia="ko-KR"/>
              </w:rPr>
              <w:t>문서</w:t>
            </w:r>
            <w:r>
              <w:rPr>
                <w:lang w:eastAsia="ko-KR"/>
              </w:rPr>
              <w:t xml:space="preserve"> </w:t>
            </w:r>
            <w:r>
              <w:rPr>
                <w:lang w:eastAsia="ko-KR"/>
              </w:rPr>
              <w:t>확인</w:t>
            </w:r>
            <w:r>
              <w:rPr>
                <w:lang w:eastAsia="ko-KR"/>
              </w:rPr>
              <w:t xml:space="preserve"> → </w:t>
            </w:r>
            <w:r>
              <w:rPr>
                <w:lang w:eastAsia="ko-KR"/>
              </w:rPr>
              <w:t>협업</w:t>
            </w:r>
            <w:r>
              <w:rPr>
                <w:lang w:eastAsia="ko-KR"/>
              </w:rPr>
              <w:t xml:space="preserve"> </w:t>
            </w:r>
            <w:r>
              <w:rPr>
                <w:lang w:eastAsia="ko-KR"/>
              </w:rPr>
              <w:t>요청</w:t>
            </w:r>
            <w:r>
              <w:rPr>
                <w:lang w:eastAsia="ko-KR"/>
              </w:rPr>
              <w:t xml:space="preserve"> </w:t>
            </w:r>
            <w:r>
              <w:rPr>
                <w:lang w:eastAsia="ko-KR"/>
              </w:rPr>
              <w:t>이력</w:t>
            </w:r>
            <w:r>
              <w:rPr>
                <w:lang w:eastAsia="ko-KR"/>
              </w:rPr>
              <w:t xml:space="preserve"> </w:t>
            </w:r>
            <w:r>
              <w:rPr>
                <w:lang w:eastAsia="ko-KR"/>
              </w:rPr>
              <w:t>확인</w:t>
            </w:r>
          </w:p>
        </w:tc>
        <w:tc>
          <w:tcPr>
            <w:tcW w:w="2880" w:type="dxa"/>
          </w:tcPr>
          <w:p w14:paraId="45B1E65A" w14:textId="77777777" w:rsidR="00741942" w:rsidRDefault="00D91D22">
            <w:pPr>
              <w:rPr>
                <w:lang w:eastAsia="ko-KR"/>
              </w:rPr>
            </w:pPr>
            <w:r>
              <w:rPr>
                <w:lang w:eastAsia="ko-KR"/>
              </w:rPr>
              <w:t>마지막으로</w:t>
            </w:r>
            <w:r>
              <w:rPr>
                <w:lang w:eastAsia="ko-KR"/>
              </w:rPr>
              <w:t xml:space="preserve"> Compliance Hub</w:t>
            </w:r>
            <w:r>
              <w:rPr>
                <w:lang w:eastAsia="ko-KR"/>
              </w:rPr>
              <w:t>에서는</w:t>
            </w:r>
            <w:r>
              <w:rPr>
                <w:lang w:eastAsia="ko-KR"/>
              </w:rPr>
              <w:t xml:space="preserve"> </w:t>
            </w:r>
            <w:r>
              <w:rPr>
                <w:lang w:eastAsia="ko-KR"/>
              </w:rPr>
              <w:t>검색에</w:t>
            </w:r>
            <w:r>
              <w:rPr>
                <w:lang w:eastAsia="ko-KR"/>
              </w:rPr>
              <w:t xml:space="preserve"> </w:t>
            </w:r>
            <w:r>
              <w:rPr>
                <w:lang w:eastAsia="ko-KR"/>
              </w:rPr>
              <w:t>사용된</w:t>
            </w:r>
            <w:r>
              <w:rPr>
                <w:lang w:eastAsia="ko-KR"/>
              </w:rPr>
              <w:t xml:space="preserve"> </w:t>
            </w:r>
            <w:r>
              <w:rPr>
                <w:lang w:eastAsia="ko-KR"/>
              </w:rPr>
              <w:t>참고</w:t>
            </w:r>
            <w:r>
              <w:rPr>
                <w:lang w:eastAsia="ko-KR"/>
              </w:rPr>
              <w:t xml:space="preserve"> </w:t>
            </w:r>
            <w:r>
              <w:rPr>
                <w:lang w:eastAsia="ko-KR"/>
              </w:rPr>
              <w:t>문서와</w:t>
            </w:r>
            <w:r>
              <w:rPr>
                <w:lang w:eastAsia="ko-KR"/>
              </w:rPr>
              <w:t xml:space="preserve">, </w:t>
            </w:r>
            <w:r>
              <w:rPr>
                <w:lang w:eastAsia="ko-KR"/>
              </w:rPr>
              <w:t>지금까지</w:t>
            </w:r>
            <w:r>
              <w:rPr>
                <w:lang w:eastAsia="ko-KR"/>
              </w:rPr>
              <w:t xml:space="preserve"> </w:t>
            </w:r>
            <w:r>
              <w:rPr>
                <w:lang w:eastAsia="ko-KR"/>
              </w:rPr>
              <w:t>주고받은</w:t>
            </w:r>
            <w:r>
              <w:rPr>
                <w:lang w:eastAsia="ko-KR"/>
              </w:rPr>
              <w:t xml:space="preserve"> </w:t>
            </w:r>
            <w:r>
              <w:rPr>
                <w:lang w:eastAsia="ko-KR"/>
              </w:rPr>
              <w:t>협업</w:t>
            </w:r>
            <w:r>
              <w:rPr>
                <w:lang w:eastAsia="ko-KR"/>
              </w:rPr>
              <w:t xml:space="preserve"> </w:t>
            </w:r>
            <w:r>
              <w:rPr>
                <w:lang w:eastAsia="ko-KR"/>
              </w:rPr>
              <w:t>요청</w:t>
            </w:r>
            <w:r>
              <w:rPr>
                <w:lang w:eastAsia="ko-KR"/>
              </w:rPr>
              <w:t xml:space="preserve"> </w:t>
            </w:r>
            <w:r>
              <w:rPr>
                <w:lang w:eastAsia="ko-KR"/>
              </w:rPr>
              <w:t>이력을</w:t>
            </w:r>
            <w:r>
              <w:rPr>
                <w:lang w:eastAsia="ko-KR"/>
              </w:rPr>
              <w:t xml:space="preserve"> </w:t>
            </w:r>
            <w:r>
              <w:rPr>
                <w:lang w:eastAsia="ko-KR"/>
              </w:rPr>
              <w:t>한</w:t>
            </w:r>
            <w:r>
              <w:rPr>
                <w:lang w:eastAsia="ko-KR"/>
              </w:rPr>
              <w:t xml:space="preserve"> </w:t>
            </w:r>
            <w:r>
              <w:rPr>
                <w:lang w:eastAsia="ko-KR"/>
              </w:rPr>
              <w:t>곳에서</w:t>
            </w:r>
            <w:r>
              <w:rPr>
                <w:lang w:eastAsia="ko-KR"/>
              </w:rPr>
              <w:t xml:space="preserve"> </w:t>
            </w:r>
            <w:r>
              <w:rPr>
                <w:lang w:eastAsia="ko-KR"/>
              </w:rPr>
              <w:t>모아볼</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질문</w:t>
            </w:r>
            <w:r>
              <w:rPr>
                <w:lang w:eastAsia="ko-KR"/>
              </w:rPr>
              <w:t xml:space="preserve"> </w:t>
            </w:r>
            <w:r>
              <w:rPr>
                <w:lang w:eastAsia="ko-KR"/>
              </w:rPr>
              <w:t>하나로</w:t>
            </w:r>
            <w:r>
              <w:rPr>
                <w:lang w:eastAsia="ko-KR"/>
              </w:rPr>
              <w:t xml:space="preserve"> </w:t>
            </w:r>
            <w:r>
              <w:rPr>
                <w:lang w:eastAsia="ko-KR"/>
              </w:rPr>
              <w:t>절차</w:t>
            </w:r>
            <w:r>
              <w:rPr>
                <w:lang w:eastAsia="ko-KR"/>
              </w:rPr>
              <w:t xml:space="preserve"> </w:t>
            </w:r>
            <w:r>
              <w:rPr>
                <w:lang w:eastAsia="ko-KR"/>
              </w:rPr>
              <w:t>확인부터</w:t>
            </w:r>
            <w:r>
              <w:rPr>
                <w:lang w:eastAsia="ko-KR"/>
              </w:rPr>
              <w:t xml:space="preserve"> </w:t>
            </w:r>
            <w:r>
              <w:rPr>
                <w:lang w:eastAsia="ko-KR"/>
              </w:rPr>
              <w:t>협업</w:t>
            </w:r>
            <w:r>
              <w:rPr>
                <w:lang w:eastAsia="ko-KR"/>
              </w:rPr>
              <w:t xml:space="preserve"> </w:t>
            </w:r>
            <w:r>
              <w:rPr>
                <w:lang w:eastAsia="ko-KR"/>
              </w:rPr>
              <w:t>요청</w:t>
            </w:r>
            <w:r>
              <w:rPr>
                <w:lang w:eastAsia="ko-KR"/>
              </w:rPr>
              <w:t xml:space="preserve">, </w:t>
            </w:r>
            <w:r>
              <w:rPr>
                <w:lang w:eastAsia="ko-KR"/>
              </w:rPr>
              <w:t>진행</w:t>
            </w:r>
            <w:r>
              <w:rPr>
                <w:lang w:eastAsia="ko-KR"/>
              </w:rPr>
              <w:t xml:space="preserve"> </w:t>
            </w:r>
            <w:r>
              <w:rPr>
                <w:lang w:eastAsia="ko-KR"/>
              </w:rPr>
              <w:t>관리까지</w:t>
            </w:r>
            <w:r>
              <w:rPr>
                <w:lang w:eastAsia="ko-KR"/>
              </w:rPr>
              <w:t xml:space="preserve"> </w:t>
            </w:r>
            <w:r>
              <w:rPr>
                <w:lang w:eastAsia="ko-KR"/>
              </w:rPr>
              <w:t>이어지는</w:t>
            </w:r>
            <w:r>
              <w:rPr>
                <w:lang w:eastAsia="ko-KR"/>
              </w:rPr>
              <w:t xml:space="preserve"> </w:t>
            </w:r>
            <w:r>
              <w:rPr>
                <w:lang w:eastAsia="ko-KR"/>
              </w:rPr>
              <w:t>흐름을</w:t>
            </w:r>
            <w:r>
              <w:rPr>
                <w:lang w:eastAsia="ko-KR"/>
              </w:rPr>
              <w:t xml:space="preserve"> </w:t>
            </w:r>
            <w:r>
              <w:rPr>
                <w:lang w:eastAsia="ko-KR"/>
              </w:rPr>
              <w:t>만들어</w:t>
            </w:r>
            <w:r>
              <w:rPr>
                <w:lang w:eastAsia="ko-KR"/>
              </w:rPr>
              <w:t xml:space="preserve"> </w:t>
            </w:r>
            <w:r>
              <w:rPr>
                <w:lang w:eastAsia="ko-KR"/>
              </w:rPr>
              <w:t>봤습니다</w:t>
            </w:r>
            <w:r>
              <w:rPr>
                <w:lang w:eastAsia="ko-KR"/>
              </w:rPr>
              <w:t>.</w:t>
            </w:r>
          </w:p>
        </w:tc>
      </w:tr>
    </w:tbl>
    <w:p w14:paraId="08ACAE05" w14:textId="77777777" w:rsidR="00741942" w:rsidRDefault="00741942">
      <w:pPr>
        <w:rPr>
          <w:lang w:eastAsia="ko-KR"/>
        </w:rPr>
      </w:pPr>
    </w:p>
    <w:p w14:paraId="639CA4DF" w14:textId="77777777" w:rsidR="00741942" w:rsidRDefault="00D91D22">
      <w:pPr>
        <w:pStyle w:val="21"/>
      </w:pPr>
      <w:r>
        <w:t>전달</w:t>
      </w:r>
      <w:r>
        <w:t xml:space="preserve"> </w:t>
      </w:r>
      <w:r>
        <w:t>팁</w:t>
      </w:r>
    </w:p>
    <w:p w14:paraId="0B6DDB8D" w14:textId="77777777" w:rsidR="00741942" w:rsidRDefault="00D91D22">
      <w:pPr>
        <w:pStyle w:val="a0"/>
        <w:rPr>
          <w:lang w:eastAsia="ko-KR"/>
        </w:rPr>
      </w:pPr>
      <w:r>
        <w:rPr>
          <w:lang w:eastAsia="ko-KR"/>
        </w:rPr>
        <w:t>자막을</w:t>
      </w:r>
      <w:r>
        <w:rPr>
          <w:lang w:eastAsia="ko-KR"/>
        </w:rPr>
        <w:t xml:space="preserve"> </w:t>
      </w:r>
      <w:r>
        <w:rPr>
          <w:lang w:eastAsia="ko-KR"/>
        </w:rPr>
        <w:t>읽지</w:t>
      </w:r>
      <w:r>
        <w:rPr>
          <w:lang w:eastAsia="ko-KR"/>
        </w:rPr>
        <w:t xml:space="preserve"> </w:t>
      </w:r>
      <w:r>
        <w:rPr>
          <w:lang w:eastAsia="ko-KR"/>
        </w:rPr>
        <w:t>말</w:t>
      </w:r>
      <w:r>
        <w:rPr>
          <w:lang w:eastAsia="ko-KR"/>
        </w:rPr>
        <w:t xml:space="preserve"> </w:t>
      </w:r>
      <w:r>
        <w:rPr>
          <w:lang w:eastAsia="ko-KR"/>
        </w:rPr>
        <w:t>것</w:t>
      </w:r>
      <w:r>
        <w:rPr>
          <w:lang w:eastAsia="ko-KR"/>
        </w:rPr>
        <w:t xml:space="preserve"> — </w:t>
      </w:r>
      <w:r>
        <w:rPr>
          <w:lang w:eastAsia="ko-KR"/>
        </w:rPr>
        <w:t>화면</w:t>
      </w:r>
      <w:r>
        <w:rPr>
          <w:lang w:eastAsia="ko-KR"/>
        </w:rPr>
        <w:t xml:space="preserve"> </w:t>
      </w:r>
      <w:r>
        <w:rPr>
          <w:lang w:eastAsia="ko-KR"/>
        </w:rPr>
        <w:t>자막이</w:t>
      </w:r>
      <w:r>
        <w:rPr>
          <w:lang w:eastAsia="ko-KR"/>
        </w:rPr>
        <w:t xml:space="preserve"> "</w:t>
      </w:r>
      <w:r>
        <w:rPr>
          <w:lang w:eastAsia="ko-KR"/>
        </w:rPr>
        <w:t>무엇을</w:t>
      </w:r>
      <w:r>
        <w:rPr>
          <w:lang w:eastAsia="ko-KR"/>
        </w:rPr>
        <w:t xml:space="preserve"> </w:t>
      </w:r>
      <w:r>
        <w:rPr>
          <w:lang w:eastAsia="ko-KR"/>
        </w:rPr>
        <w:t>클릭하는지</w:t>
      </w:r>
      <w:r>
        <w:rPr>
          <w:lang w:eastAsia="ko-KR"/>
        </w:rPr>
        <w:t>"</w:t>
      </w:r>
      <w:r>
        <w:rPr>
          <w:lang w:eastAsia="ko-KR"/>
        </w:rPr>
        <w:t>는</w:t>
      </w:r>
      <w:r>
        <w:rPr>
          <w:lang w:eastAsia="ko-KR"/>
        </w:rPr>
        <w:t xml:space="preserve"> </w:t>
      </w:r>
      <w:r>
        <w:rPr>
          <w:lang w:eastAsia="ko-KR"/>
        </w:rPr>
        <w:t>이미</w:t>
      </w:r>
      <w:r>
        <w:rPr>
          <w:lang w:eastAsia="ko-KR"/>
        </w:rPr>
        <w:t xml:space="preserve"> </w:t>
      </w:r>
      <w:r>
        <w:rPr>
          <w:lang w:eastAsia="ko-KR"/>
        </w:rPr>
        <w:t>말해주므로</w:t>
      </w:r>
      <w:r>
        <w:rPr>
          <w:lang w:eastAsia="ko-KR"/>
        </w:rPr>
        <w:t xml:space="preserve">, </w:t>
      </w:r>
      <w:r>
        <w:rPr>
          <w:lang w:eastAsia="ko-KR"/>
        </w:rPr>
        <w:t>멘트는</w:t>
      </w:r>
      <w:r>
        <w:rPr>
          <w:lang w:eastAsia="ko-KR"/>
        </w:rPr>
        <w:t xml:space="preserve"> "</w:t>
      </w:r>
      <w:r>
        <w:rPr>
          <w:lang w:eastAsia="ko-KR"/>
        </w:rPr>
        <w:t>그게</w:t>
      </w:r>
      <w:r>
        <w:rPr>
          <w:lang w:eastAsia="ko-KR"/>
        </w:rPr>
        <w:t xml:space="preserve"> </w:t>
      </w:r>
      <w:r>
        <w:rPr>
          <w:lang w:eastAsia="ko-KR"/>
        </w:rPr>
        <w:t>왜</w:t>
      </w:r>
      <w:r>
        <w:rPr>
          <w:lang w:eastAsia="ko-KR"/>
        </w:rPr>
        <w:t xml:space="preserve"> </w:t>
      </w:r>
      <w:r>
        <w:rPr>
          <w:lang w:eastAsia="ko-KR"/>
        </w:rPr>
        <w:t>중요한지</w:t>
      </w:r>
      <w:r>
        <w:rPr>
          <w:lang w:eastAsia="ko-KR"/>
        </w:rPr>
        <w:t>·</w:t>
      </w:r>
      <w:r>
        <w:rPr>
          <w:lang w:eastAsia="ko-KR"/>
        </w:rPr>
        <w:t>무슨</w:t>
      </w:r>
      <w:r>
        <w:rPr>
          <w:lang w:eastAsia="ko-KR"/>
        </w:rPr>
        <w:t xml:space="preserve"> </w:t>
      </w:r>
      <w:r>
        <w:rPr>
          <w:lang w:eastAsia="ko-KR"/>
        </w:rPr>
        <w:t>이점인지</w:t>
      </w:r>
      <w:r>
        <w:rPr>
          <w:lang w:eastAsia="ko-KR"/>
        </w:rPr>
        <w:t>"</w:t>
      </w:r>
      <w:r>
        <w:rPr>
          <w:lang w:eastAsia="ko-KR"/>
        </w:rPr>
        <w:t>에</w:t>
      </w:r>
      <w:r>
        <w:rPr>
          <w:lang w:eastAsia="ko-KR"/>
        </w:rPr>
        <w:t xml:space="preserve"> </w:t>
      </w:r>
      <w:r>
        <w:rPr>
          <w:lang w:eastAsia="ko-KR"/>
        </w:rPr>
        <w:t>집중하면</w:t>
      </w:r>
      <w:r>
        <w:rPr>
          <w:lang w:eastAsia="ko-KR"/>
        </w:rPr>
        <w:t xml:space="preserve"> </w:t>
      </w:r>
      <w:r>
        <w:rPr>
          <w:lang w:eastAsia="ko-KR"/>
        </w:rPr>
        <w:t>자막과</w:t>
      </w:r>
      <w:r>
        <w:rPr>
          <w:lang w:eastAsia="ko-KR"/>
        </w:rPr>
        <w:t xml:space="preserve"> </w:t>
      </w:r>
      <w:r>
        <w:rPr>
          <w:lang w:eastAsia="ko-KR"/>
        </w:rPr>
        <w:t>겹치지</w:t>
      </w:r>
      <w:r>
        <w:rPr>
          <w:lang w:eastAsia="ko-KR"/>
        </w:rPr>
        <w:t xml:space="preserve"> </w:t>
      </w:r>
      <w:r>
        <w:rPr>
          <w:lang w:eastAsia="ko-KR"/>
        </w:rPr>
        <w:t>않고</w:t>
      </w:r>
      <w:r>
        <w:rPr>
          <w:lang w:eastAsia="ko-KR"/>
        </w:rPr>
        <w:t xml:space="preserve"> </w:t>
      </w:r>
      <w:r>
        <w:rPr>
          <w:lang w:eastAsia="ko-KR"/>
        </w:rPr>
        <w:t>정보량이</w:t>
      </w:r>
      <w:r>
        <w:rPr>
          <w:lang w:eastAsia="ko-KR"/>
        </w:rPr>
        <w:t xml:space="preserve"> </w:t>
      </w:r>
      <w:r>
        <w:rPr>
          <w:lang w:eastAsia="ko-KR"/>
        </w:rPr>
        <w:t>늘어납니다</w:t>
      </w:r>
      <w:r>
        <w:rPr>
          <w:lang w:eastAsia="ko-KR"/>
        </w:rPr>
        <w:t>.</w:t>
      </w:r>
    </w:p>
    <w:p w14:paraId="108C7037" w14:textId="77777777" w:rsidR="00741942" w:rsidRDefault="00D91D22">
      <w:pPr>
        <w:pStyle w:val="a0"/>
        <w:rPr>
          <w:lang w:eastAsia="ko-KR"/>
        </w:rPr>
      </w:pPr>
      <w:r>
        <w:rPr>
          <w:lang w:eastAsia="ko-KR"/>
        </w:rPr>
        <w:t>핵심</w:t>
      </w:r>
      <w:r>
        <w:rPr>
          <w:lang w:eastAsia="ko-KR"/>
        </w:rPr>
        <w:t xml:space="preserve"> </w:t>
      </w:r>
      <w:r>
        <w:rPr>
          <w:lang w:eastAsia="ko-KR"/>
        </w:rPr>
        <w:t>메시지</w:t>
      </w:r>
      <w:r>
        <w:rPr>
          <w:lang w:eastAsia="ko-KR"/>
        </w:rPr>
        <w:t xml:space="preserve"> </w:t>
      </w:r>
      <w:r>
        <w:rPr>
          <w:lang w:eastAsia="ko-KR"/>
        </w:rPr>
        <w:t>한</w:t>
      </w:r>
      <w:r>
        <w:rPr>
          <w:lang w:eastAsia="ko-KR"/>
        </w:rPr>
        <w:t xml:space="preserve"> </w:t>
      </w:r>
      <w:r>
        <w:rPr>
          <w:lang w:eastAsia="ko-KR"/>
        </w:rPr>
        <w:t>줄로</w:t>
      </w:r>
      <w:r>
        <w:rPr>
          <w:lang w:eastAsia="ko-KR"/>
        </w:rPr>
        <w:t xml:space="preserve"> </w:t>
      </w:r>
      <w:r>
        <w:rPr>
          <w:lang w:eastAsia="ko-KR"/>
        </w:rPr>
        <w:t>수렴</w:t>
      </w:r>
      <w:r>
        <w:rPr>
          <w:lang w:eastAsia="ko-KR"/>
        </w:rPr>
        <w:t xml:space="preserve"> — "</w:t>
      </w:r>
      <w:r>
        <w:rPr>
          <w:lang w:eastAsia="ko-KR"/>
        </w:rPr>
        <w:t>질문</w:t>
      </w:r>
      <w:r>
        <w:rPr>
          <w:lang w:eastAsia="ko-KR"/>
        </w:rPr>
        <w:t xml:space="preserve"> </w:t>
      </w:r>
      <w:r>
        <w:rPr>
          <w:lang w:eastAsia="ko-KR"/>
        </w:rPr>
        <w:t>하나로</w:t>
      </w:r>
      <w:r>
        <w:rPr>
          <w:lang w:eastAsia="ko-KR"/>
        </w:rPr>
        <w:t xml:space="preserve"> </w:t>
      </w:r>
      <w:r>
        <w:rPr>
          <w:lang w:eastAsia="ko-KR"/>
        </w:rPr>
        <w:t>절차</w:t>
      </w:r>
      <w:r>
        <w:rPr>
          <w:lang w:eastAsia="ko-KR"/>
        </w:rPr>
        <w:t xml:space="preserve"> </w:t>
      </w:r>
      <w:r>
        <w:rPr>
          <w:lang w:eastAsia="ko-KR"/>
        </w:rPr>
        <w:t>확인</w:t>
      </w:r>
      <w:r>
        <w:rPr>
          <w:lang w:eastAsia="ko-KR"/>
        </w:rPr>
        <w:t xml:space="preserve"> → </w:t>
      </w:r>
      <w:r>
        <w:rPr>
          <w:lang w:eastAsia="ko-KR"/>
        </w:rPr>
        <w:t>협업</w:t>
      </w:r>
      <w:r>
        <w:rPr>
          <w:lang w:eastAsia="ko-KR"/>
        </w:rPr>
        <w:t xml:space="preserve"> </w:t>
      </w:r>
      <w:r>
        <w:rPr>
          <w:lang w:eastAsia="ko-KR"/>
        </w:rPr>
        <w:t>요청</w:t>
      </w:r>
      <w:r>
        <w:rPr>
          <w:lang w:eastAsia="ko-KR"/>
        </w:rPr>
        <w:t xml:space="preserve"> → </w:t>
      </w:r>
      <w:r>
        <w:rPr>
          <w:lang w:eastAsia="ko-KR"/>
        </w:rPr>
        <w:t>진행</w:t>
      </w:r>
      <w:r>
        <w:rPr>
          <w:lang w:eastAsia="ko-KR"/>
        </w:rPr>
        <w:t xml:space="preserve"> </w:t>
      </w:r>
      <w:r>
        <w:rPr>
          <w:lang w:eastAsia="ko-KR"/>
        </w:rPr>
        <w:t>관리까지</w:t>
      </w:r>
      <w:r>
        <w:rPr>
          <w:lang w:eastAsia="ko-KR"/>
        </w:rPr>
        <w:t xml:space="preserve"> </w:t>
      </w:r>
      <w:r>
        <w:rPr>
          <w:lang w:eastAsia="ko-KR"/>
        </w:rPr>
        <w:t>원스톱</w:t>
      </w:r>
      <w:r>
        <w:rPr>
          <w:lang w:eastAsia="ko-KR"/>
        </w:rPr>
        <w:t>"</w:t>
      </w:r>
      <w:r>
        <w:rPr>
          <w:lang w:eastAsia="ko-KR"/>
        </w:rPr>
        <w:t>이라는</w:t>
      </w:r>
      <w:r>
        <w:rPr>
          <w:lang w:eastAsia="ko-KR"/>
        </w:rPr>
        <w:t xml:space="preserve"> </w:t>
      </w:r>
      <w:r>
        <w:rPr>
          <w:lang w:eastAsia="ko-KR"/>
        </w:rPr>
        <w:t>문장을</w:t>
      </w:r>
      <w:r>
        <w:rPr>
          <w:lang w:eastAsia="ko-KR"/>
        </w:rPr>
        <w:t xml:space="preserve"> </w:t>
      </w:r>
      <w:r>
        <w:rPr>
          <w:lang w:eastAsia="ko-KR"/>
        </w:rPr>
        <w:t>인트로와</w:t>
      </w:r>
      <w:r>
        <w:rPr>
          <w:lang w:eastAsia="ko-KR"/>
        </w:rPr>
        <w:t xml:space="preserve"> </w:t>
      </w:r>
      <w:r>
        <w:rPr>
          <w:lang w:eastAsia="ko-KR"/>
        </w:rPr>
        <w:t>엔딩에서</w:t>
      </w:r>
      <w:r>
        <w:rPr>
          <w:lang w:eastAsia="ko-KR"/>
        </w:rPr>
        <w:t xml:space="preserve"> </w:t>
      </w:r>
      <w:r>
        <w:rPr>
          <w:lang w:eastAsia="ko-KR"/>
        </w:rPr>
        <w:t>한</w:t>
      </w:r>
      <w:r>
        <w:rPr>
          <w:lang w:eastAsia="ko-KR"/>
        </w:rPr>
        <w:t xml:space="preserve"> </w:t>
      </w:r>
      <w:r>
        <w:rPr>
          <w:lang w:eastAsia="ko-KR"/>
        </w:rPr>
        <w:t>번씩</w:t>
      </w:r>
      <w:r>
        <w:rPr>
          <w:lang w:eastAsia="ko-KR"/>
        </w:rPr>
        <w:t xml:space="preserve"> </w:t>
      </w:r>
      <w:r>
        <w:rPr>
          <w:lang w:eastAsia="ko-KR"/>
        </w:rPr>
        <w:t>반복하면</w:t>
      </w:r>
      <w:r>
        <w:rPr>
          <w:lang w:eastAsia="ko-KR"/>
        </w:rPr>
        <w:t xml:space="preserve"> </w:t>
      </w:r>
      <w:r>
        <w:rPr>
          <w:lang w:eastAsia="ko-KR"/>
        </w:rPr>
        <w:t>청중</w:t>
      </w:r>
      <w:r>
        <w:rPr>
          <w:lang w:eastAsia="ko-KR"/>
        </w:rPr>
        <w:t xml:space="preserve"> </w:t>
      </w:r>
      <w:r>
        <w:rPr>
          <w:lang w:eastAsia="ko-KR"/>
        </w:rPr>
        <w:t>기억에</w:t>
      </w:r>
      <w:r>
        <w:rPr>
          <w:lang w:eastAsia="ko-KR"/>
        </w:rPr>
        <w:t xml:space="preserve"> </w:t>
      </w:r>
      <w:r>
        <w:rPr>
          <w:lang w:eastAsia="ko-KR"/>
        </w:rPr>
        <w:t>남습니다</w:t>
      </w:r>
      <w:r>
        <w:rPr>
          <w:lang w:eastAsia="ko-KR"/>
        </w:rPr>
        <w:t>.</w:t>
      </w:r>
    </w:p>
    <w:p w14:paraId="76B9A619" w14:textId="77777777" w:rsidR="00741942" w:rsidRDefault="00D91D22">
      <w:pPr>
        <w:pStyle w:val="a0"/>
        <w:rPr>
          <w:lang w:eastAsia="ko-KR"/>
        </w:rPr>
      </w:pPr>
      <w:r>
        <w:rPr>
          <w:lang w:eastAsia="ko-KR"/>
        </w:rPr>
        <w:t>12~24</w:t>
      </w:r>
      <w:r>
        <w:rPr>
          <w:lang w:eastAsia="ko-KR"/>
        </w:rPr>
        <w:t>초</w:t>
      </w:r>
      <w:r>
        <w:rPr>
          <w:lang w:eastAsia="ko-KR"/>
        </w:rPr>
        <w:t xml:space="preserve"> </w:t>
      </w:r>
      <w:r>
        <w:rPr>
          <w:lang w:eastAsia="ko-KR"/>
        </w:rPr>
        <w:t>구간이</w:t>
      </w:r>
      <w:r>
        <w:rPr>
          <w:lang w:eastAsia="ko-KR"/>
        </w:rPr>
        <w:t xml:space="preserve"> </w:t>
      </w:r>
      <w:r>
        <w:rPr>
          <w:lang w:eastAsia="ko-KR"/>
        </w:rPr>
        <w:t>정보</w:t>
      </w:r>
      <w:r>
        <w:rPr>
          <w:lang w:eastAsia="ko-KR"/>
        </w:rPr>
        <w:t xml:space="preserve"> </w:t>
      </w:r>
      <w:r>
        <w:rPr>
          <w:lang w:eastAsia="ko-KR"/>
        </w:rPr>
        <w:t>밀도가</w:t>
      </w:r>
      <w:r>
        <w:rPr>
          <w:lang w:eastAsia="ko-KR"/>
        </w:rPr>
        <w:t xml:space="preserve"> </w:t>
      </w:r>
      <w:r>
        <w:rPr>
          <w:lang w:eastAsia="ko-KR"/>
        </w:rPr>
        <w:t>가장</w:t>
      </w:r>
      <w:r>
        <w:rPr>
          <w:lang w:eastAsia="ko-KR"/>
        </w:rPr>
        <w:t xml:space="preserve"> </w:t>
      </w:r>
      <w:r>
        <w:rPr>
          <w:lang w:eastAsia="ko-KR"/>
        </w:rPr>
        <w:t>높음</w:t>
      </w:r>
      <w:r>
        <w:rPr>
          <w:lang w:eastAsia="ko-KR"/>
        </w:rPr>
        <w:t>(</w:t>
      </w:r>
      <w:r>
        <w:rPr>
          <w:lang w:eastAsia="ko-KR"/>
        </w:rPr>
        <w:t>판정</w:t>
      </w:r>
      <w:r>
        <w:rPr>
          <w:lang w:eastAsia="ko-KR"/>
        </w:rPr>
        <w:t xml:space="preserve"> </w:t>
      </w:r>
      <w:r>
        <w:rPr>
          <w:lang w:eastAsia="ko-KR"/>
        </w:rPr>
        <w:t>근거</w:t>
      </w:r>
      <w:r>
        <w:rPr>
          <w:lang w:eastAsia="ko-KR"/>
        </w:rPr>
        <w:t>·</w:t>
      </w:r>
      <w:r>
        <w:rPr>
          <w:lang w:eastAsia="ko-KR"/>
        </w:rPr>
        <w:t>주관</w:t>
      </w:r>
      <w:r>
        <w:rPr>
          <w:lang w:eastAsia="ko-KR"/>
        </w:rPr>
        <w:t>/</w:t>
      </w:r>
      <w:r>
        <w:rPr>
          <w:lang w:eastAsia="ko-KR"/>
        </w:rPr>
        <w:t>협업부서</w:t>
      </w:r>
      <w:r>
        <w:rPr>
          <w:lang w:eastAsia="ko-KR"/>
        </w:rPr>
        <w:t>·</w:t>
      </w:r>
      <w:r>
        <w:rPr>
          <w:lang w:eastAsia="ko-KR"/>
        </w:rPr>
        <w:t>근거</w:t>
      </w:r>
      <w:r>
        <w:rPr>
          <w:lang w:eastAsia="ko-KR"/>
        </w:rPr>
        <w:t xml:space="preserve"> </w:t>
      </w:r>
      <w:r>
        <w:rPr>
          <w:lang w:eastAsia="ko-KR"/>
        </w:rPr>
        <w:t>문서</w:t>
      </w:r>
      <w:r>
        <w:rPr>
          <w:lang w:eastAsia="ko-KR"/>
        </w:rPr>
        <w:t xml:space="preserve">) — </w:t>
      </w:r>
      <w:r>
        <w:rPr>
          <w:lang w:eastAsia="ko-KR"/>
        </w:rPr>
        <w:t>발표</w:t>
      </w:r>
      <w:r>
        <w:rPr>
          <w:lang w:eastAsia="ko-KR"/>
        </w:rPr>
        <w:t xml:space="preserve"> </w:t>
      </w:r>
      <w:r>
        <w:rPr>
          <w:lang w:eastAsia="ko-KR"/>
        </w:rPr>
        <w:t>중</w:t>
      </w:r>
      <w:r>
        <w:rPr>
          <w:lang w:eastAsia="ko-KR"/>
        </w:rPr>
        <w:t xml:space="preserve"> </w:t>
      </w:r>
      <w:r>
        <w:rPr>
          <w:lang w:eastAsia="ko-KR"/>
        </w:rPr>
        <w:t>영상을</w:t>
      </w:r>
      <w:r>
        <w:rPr>
          <w:lang w:eastAsia="ko-KR"/>
        </w:rPr>
        <w:t xml:space="preserve"> </w:t>
      </w:r>
      <w:r>
        <w:rPr>
          <w:lang w:eastAsia="ko-KR"/>
        </w:rPr>
        <w:t>직접</w:t>
      </w:r>
      <w:r>
        <w:rPr>
          <w:lang w:eastAsia="ko-KR"/>
        </w:rPr>
        <w:t xml:space="preserve"> </w:t>
      </w:r>
      <w:r>
        <w:rPr>
          <w:lang w:eastAsia="ko-KR"/>
        </w:rPr>
        <w:t>조작한다면</w:t>
      </w:r>
      <w:r>
        <w:rPr>
          <w:lang w:eastAsia="ko-KR"/>
        </w:rPr>
        <w:t xml:space="preserve"> </w:t>
      </w:r>
      <w:r>
        <w:rPr>
          <w:lang w:eastAsia="ko-KR"/>
        </w:rPr>
        <w:t>이</w:t>
      </w:r>
      <w:r>
        <w:rPr>
          <w:lang w:eastAsia="ko-KR"/>
        </w:rPr>
        <w:t xml:space="preserve"> </w:t>
      </w:r>
      <w:r>
        <w:rPr>
          <w:lang w:eastAsia="ko-KR"/>
        </w:rPr>
        <w:t>구간에서</w:t>
      </w:r>
      <w:r>
        <w:rPr>
          <w:lang w:eastAsia="ko-KR"/>
        </w:rPr>
        <w:t xml:space="preserve"> </w:t>
      </w:r>
      <w:r>
        <w:rPr>
          <w:lang w:eastAsia="ko-KR"/>
        </w:rPr>
        <w:t>잠깐</w:t>
      </w:r>
      <w:r>
        <w:rPr>
          <w:lang w:eastAsia="ko-KR"/>
        </w:rPr>
        <w:t xml:space="preserve"> </w:t>
      </w:r>
      <w:r>
        <w:rPr>
          <w:lang w:eastAsia="ko-KR"/>
        </w:rPr>
        <w:t>멈추고</w:t>
      </w:r>
      <w:r>
        <w:rPr>
          <w:lang w:eastAsia="ko-KR"/>
        </w:rPr>
        <w:t xml:space="preserve"> </w:t>
      </w:r>
      <w:r>
        <w:rPr>
          <w:lang w:eastAsia="ko-KR"/>
        </w:rPr>
        <w:t>한</w:t>
      </w:r>
      <w:r>
        <w:rPr>
          <w:lang w:eastAsia="ko-KR"/>
        </w:rPr>
        <w:t xml:space="preserve"> </w:t>
      </w:r>
      <w:r>
        <w:rPr>
          <w:lang w:eastAsia="ko-KR"/>
        </w:rPr>
        <w:t>템포</w:t>
      </w:r>
      <w:r>
        <w:rPr>
          <w:lang w:eastAsia="ko-KR"/>
        </w:rPr>
        <w:t xml:space="preserve"> </w:t>
      </w:r>
      <w:r>
        <w:rPr>
          <w:lang w:eastAsia="ko-KR"/>
        </w:rPr>
        <w:t>더</w:t>
      </w:r>
      <w:r>
        <w:rPr>
          <w:lang w:eastAsia="ko-KR"/>
        </w:rPr>
        <w:t xml:space="preserve"> </w:t>
      </w:r>
      <w:r>
        <w:rPr>
          <w:lang w:eastAsia="ko-KR"/>
        </w:rPr>
        <w:t>설명해도</w:t>
      </w:r>
      <w:r>
        <w:rPr>
          <w:lang w:eastAsia="ko-KR"/>
        </w:rPr>
        <w:t xml:space="preserve"> </w:t>
      </w:r>
      <w:r>
        <w:rPr>
          <w:lang w:eastAsia="ko-KR"/>
        </w:rPr>
        <w:t>좋습니다</w:t>
      </w:r>
      <w:r>
        <w:rPr>
          <w:lang w:eastAsia="ko-KR"/>
        </w:rPr>
        <w:t>.</w:t>
      </w:r>
    </w:p>
    <w:p w14:paraId="4B260F28" w14:textId="77777777" w:rsidR="00741942" w:rsidRDefault="00D91D22">
      <w:pPr>
        <w:pStyle w:val="a0"/>
        <w:rPr>
          <w:lang w:eastAsia="ko-KR"/>
        </w:rPr>
      </w:pPr>
      <w:r>
        <w:rPr>
          <w:lang w:eastAsia="ko-KR"/>
        </w:rPr>
        <w:t>전체</w:t>
      </w:r>
      <w:r>
        <w:rPr>
          <w:lang w:eastAsia="ko-KR"/>
        </w:rPr>
        <w:t xml:space="preserve"> </w:t>
      </w:r>
      <w:r>
        <w:rPr>
          <w:lang w:eastAsia="ko-KR"/>
        </w:rPr>
        <w:t>멘트를</w:t>
      </w:r>
      <w:r>
        <w:rPr>
          <w:lang w:eastAsia="ko-KR"/>
        </w:rPr>
        <w:t xml:space="preserve"> </w:t>
      </w:r>
      <w:r>
        <w:rPr>
          <w:lang w:eastAsia="ko-KR"/>
        </w:rPr>
        <w:t>이어</w:t>
      </w:r>
      <w:r>
        <w:rPr>
          <w:lang w:eastAsia="ko-KR"/>
        </w:rPr>
        <w:t xml:space="preserve"> </w:t>
      </w:r>
      <w:r>
        <w:rPr>
          <w:lang w:eastAsia="ko-KR"/>
        </w:rPr>
        <w:t>읽으면</w:t>
      </w:r>
      <w:r>
        <w:rPr>
          <w:lang w:eastAsia="ko-KR"/>
        </w:rPr>
        <w:t xml:space="preserve"> 55~60</w:t>
      </w:r>
      <w:r>
        <w:rPr>
          <w:lang w:eastAsia="ko-KR"/>
        </w:rPr>
        <w:t>초</w:t>
      </w:r>
      <w:r>
        <w:rPr>
          <w:lang w:eastAsia="ko-KR"/>
        </w:rPr>
        <w:t xml:space="preserve"> </w:t>
      </w:r>
      <w:r>
        <w:rPr>
          <w:lang w:eastAsia="ko-KR"/>
        </w:rPr>
        <w:t>분량이라</w:t>
      </w:r>
      <w:r>
        <w:rPr>
          <w:lang w:eastAsia="ko-KR"/>
        </w:rPr>
        <w:t xml:space="preserve"> </w:t>
      </w:r>
      <w:r>
        <w:rPr>
          <w:lang w:eastAsia="ko-KR"/>
        </w:rPr>
        <w:t>영상</w:t>
      </w:r>
      <w:r>
        <w:rPr>
          <w:lang w:eastAsia="ko-KR"/>
        </w:rPr>
        <w:t xml:space="preserve"> </w:t>
      </w:r>
      <w:r>
        <w:rPr>
          <w:lang w:eastAsia="ko-KR"/>
        </w:rPr>
        <w:t>재생</w:t>
      </w:r>
      <w:r>
        <w:rPr>
          <w:lang w:eastAsia="ko-KR"/>
        </w:rPr>
        <w:t xml:space="preserve"> </w:t>
      </w:r>
      <w:r>
        <w:rPr>
          <w:lang w:eastAsia="ko-KR"/>
        </w:rPr>
        <w:t>시간과</w:t>
      </w:r>
      <w:r>
        <w:rPr>
          <w:lang w:eastAsia="ko-KR"/>
        </w:rPr>
        <w:t xml:space="preserve"> </w:t>
      </w:r>
      <w:r>
        <w:rPr>
          <w:lang w:eastAsia="ko-KR"/>
        </w:rPr>
        <w:t>거의</w:t>
      </w:r>
      <w:r>
        <w:rPr>
          <w:lang w:eastAsia="ko-KR"/>
        </w:rPr>
        <w:t xml:space="preserve"> </w:t>
      </w:r>
      <w:r>
        <w:rPr>
          <w:lang w:eastAsia="ko-KR"/>
        </w:rPr>
        <w:t>맞지만</w:t>
      </w:r>
      <w:r>
        <w:rPr>
          <w:lang w:eastAsia="ko-KR"/>
        </w:rPr>
        <w:t xml:space="preserve">, </w:t>
      </w:r>
      <w:r>
        <w:rPr>
          <w:lang w:eastAsia="ko-KR"/>
        </w:rPr>
        <w:t>실제</w:t>
      </w:r>
      <w:r>
        <w:rPr>
          <w:lang w:eastAsia="ko-KR"/>
        </w:rPr>
        <w:t xml:space="preserve"> </w:t>
      </w:r>
      <w:r>
        <w:rPr>
          <w:lang w:eastAsia="ko-KR"/>
        </w:rPr>
        <w:t>말하는</w:t>
      </w:r>
      <w:r>
        <w:rPr>
          <w:lang w:eastAsia="ko-KR"/>
        </w:rPr>
        <w:t xml:space="preserve"> </w:t>
      </w:r>
      <w:r>
        <w:rPr>
          <w:lang w:eastAsia="ko-KR"/>
        </w:rPr>
        <w:t>속도에</w:t>
      </w:r>
      <w:r>
        <w:rPr>
          <w:lang w:eastAsia="ko-KR"/>
        </w:rPr>
        <w:t xml:space="preserve"> </w:t>
      </w:r>
      <w:r>
        <w:rPr>
          <w:lang w:eastAsia="ko-KR"/>
        </w:rPr>
        <w:t>따라</w:t>
      </w:r>
      <w:r>
        <w:rPr>
          <w:lang w:eastAsia="ko-KR"/>
        </w:rPr>
        <w:t xml:space="preserve"> </w:t>
      </w:r>
      <w:r>
        <w:rPr>
          <w:lang w:eastAsia="ko-KR"/>
        </w:rPr>
        <w:t>밀릴</w:t>
      </w:r>
      <w:r>
        <w:rPr>
          <w:lang w:eastAsia="ko-KR"/>
        </w:rPr>
        <w:t xml:space="preserve"> </w:t>
      </w:r>
      <w:r>
        <w:rPr>
          <w:lang w:eastAsia="ko-KR"/>
        </w:rPr>
        <w:t>수</w:t>
      </w:r>
      <w:r>
        <w:rPr>
          <w:lang w:eastAsia="ko-KR"/>
        </w:rPr>
        <w:t xml:space="preserve"> </w:t>
      </w:r>
      <w:r>
        <w:rPr>
          <w:lang w:eastAsia="ko-KR"/>
        </w:rPr>
        <w:t>있으니</w:t>
      </w:r>
      <w:r>
        <w:rPr>
          <w:lang w:eastAsia="ko-KR"/>
        </w:rPr>
        <w:t xml:space="preserve"> </w:t>
      </w:r>
      <w:r>
        <w:rPr>
          <w:lang w:eastAsia="ko-KR"/>
        </w:rPr>
        <w:t>리허설</w:t>
      </w:r>
      <w:r>
        <w:rPr>
          <w:lang w:eastAsia="ko-KR"/>
        </w:rPr>
        <w:t xml:space="preserve"> </w:t>
      </w:r>
      <w:r>
        <w:rPr>
          <w:lang w:eastAsia="ko-KR"/>
        </w:rPr>
        <w:t>후</w:t>
      </w:r>
      <w:r>
        <w:rPr>
          <w:lang w:eastAsia="ko-KR"/>
        </w:rPr>
        <w:t xml:space="preserve"> </w:t>
      </w:r>
      <w:r>
        <w:rPr>
          <w:lang w:eastAsia="ko-KR"/>
        </w:rPr>
        <w:t>문장을</w:t>
      </w:r>
      <w:r>
        <w:rPr>
          <w:lang w:eastAsia="ko-KR"/>
        </w:rPr>
        <w:t xml:space="preserve"> </w:t>
      </w:r>
      <w:r>
        <w:rPr>
          <w:lang w:eastAsia="ko-KR"/>
        </w:rPr>
        <w:t>조금씩</w:t>
      </w:r>
      <w:r>
        <w:rPr>
          <w:lang w:eastAsia="ko-KR"/>
        </w:rPr>
        <w:t xml:space="preserve"> </w:t>
      </w:r>
      <w:r>
        <w:rPr>
          <w:lang w:eastAsia="ko-KR"/>
        </w:rPr>
        <w:t>줄이는</w:t>
      </w:r>
      <w:r>
        <w:rPr>
          <w:lang w:eastAsia="ko-KR"/>
        </w:rPr>
        <w:t xml:space="preserve"> </w:t>
      </w:r>
      <w:r>
        <w:rPr>
          <w:lang w:eastAsia="ko-KR"/>
        </w:rPr>
        <w:t>것을</w:t>
      </w:r>
      <w:r>
        <w:rPr>
          <w:lang w:eastAsia="ko-KR"/>
        </w:rPr>
        <w:t xml:space="preserve"> </w:t>
      </w:r>
      <w:r>
        <w:rPr>
          <w:lang w:eastAsia="ko-KR"/>
        </w:rPr>
        <w:t>권장합니다</w:t>
      </w:r>
      <w:r>
        <w:rPr>
          <w:lang w:eastAsia="ko-KR"/>
        </w:rPr>
        <w:t>.</w:t>
      </w:r>
    </w:p>
    <w:p w14:paraId="0E2057F6" w14:textId="77777777" w:rsidR="00741942" w:rsidRDefault="00D91D22">
      <w:pPr>
        <w:rPr>
          <w:lang w:eastAsia="ko-KR"/>
        </w:rPr>
      </w:pPr>
      <w:r>
        <w:rPr>
          <w:lang w:eastAsia="ko-KR"/>
        </w:rPr>
        <w:br w:type="page"/>
      </w:r>
    </w:p>
    <w:p w14:paraId="09DB3776" w14:textId="77777777" w:rsidR="00741942" w:rsidRDefault="00D91D22">
      <w:pPr>
        <w:pStyle w:val="1"/>
        <w:rPr>
          <w:lang w:eastAsia="ko-KR"/>
        </w:rPr>
      </w:pPr>
      <w:r>
        <w:rPr>
          <w:lang w:eastAsia="ko-KR"/>
        </w:rPr>
        <w:lastRenderedPageBreak/>
        <w:t>예상</w:t>
      </w:r>
      <w:r>
        <w:rPr>
          <w:lang w:eastAsia="ko-KR"/>
        </w:rPr>
        <w:t xml:space="preserve"> </w:t>
      </w:r>
      <w:r>
        <w:rPr>
          <w:lang w:eastAsia="ko-KR"/>
        </w:rPr>
        <w:t>질문과</w:t>
      </w:r>
      <w:r>
        <w:rPr>
          <w:lang w:eastAsia="ko-KR"/>
        </w:rPr>
        <w:t xml:space="preserve"> </w:t>
      </w:r>
      <w:r>
        <w:rPr>
          <w:lang w:eastAsia="ko-KR"/>
        </w:rPr>
        <w:t>답변</w:t>
      </w:r>
    </w:p>
    <w:p w14:paraId="39EB5B19" w14:textId="77777777" w:rsidR="00741942" w:rsidRDefault="00D91D22">
      <w:pPr>
        <w:pStyle w:val="21"/>
        <w:rPr>
          <w:lang w:eastAsia="ko-KR"/>
        </w:rPr>
      </w:pPr>
      <w:r>
        <w:rPr>
          <w:lang w:eastAsia="ko-KR"/>
        </w:rPr>
        <w:t>1. RAGAS</w:t>
      </w:r>
      <w:r>
        <w:rPr>
          <w:lang w:eastAsia="ko-KR"/>
        </w:rPr>
        <w:t>와</w:t>
      </w:r>
      <w:r>
        <w:rPr>
          <w:lang w:eastAsia="ko-KR"/>
        </w:rPr>
        <w:t xml:space="preserve"> LangSmith</w:t>
      </w:r>
      <w:r>
        <w:rPr>
          <w:lang w:eastAsia="ko-KR"/>
        </w:rPr>
        <w:t>는</w:t>
      </w:r>
      <w:r>
        <w:rPr>
          <w:lang w:eastAsia="ko-KR"/>
        </w:rPr>
        <w:t xml:space="preserve"> </w:t>
      </w:r>
      <w:r>
        <w:rPr>
          <w:lang w:eastAsia="ko-KR"/>
        </w:rPr>
        <w:t>각각</w:t>
      </w:r>
      <w:r>
        <w:rPr>
          <w:lang w:eastAsia="ko-KR"/>
        </w:rPr>
        <w:t xml:space="preserve"> </w:t>
      </w:r>
      <w:r>
        <w:rPr>
          <w:lang w:eastAsia="ko-KR"/>
        </w:rPr>
        <w:t>어떤</w:t>
      </w:r>
      <w:r>
        <w:rPr>
          <w:lang w:eastAsia="ko-KR"/>
        </w:rPr>
        <w:t xml:space="preserve"> </w:t>
      </w:r>
      <w:r>
        <w:rPr>
          <w:lang w:eastAsia="ko-KR"/>
        </w:rPr>
        <w:t>역할인가요</w:t>
      </w:r>
      <w:r>
        <w:rPr>
          <w:lang w:eastAsia="ko-KR"/>
        </w:rPr>
        <w:t>?</w:t>
      </w:r>
    </w:p>
    <w:p w14:paraId="15128E86" w14:textId="77777777" w:rsidR="00741942" w:rsidRDefault="00D91D22">
      <w:pPr>
        <w:rPr>
          <w:lang w:eastAsia="ko-KR"/>
        </w:rPr>
      </w:pPr>
      <w:r>
        <w:rPr>
          <w:lang w:eastAsia="ko-KR"/>
        </w:rPr>
        <w:t>RAGAS</w:t>
      </w:r>
      <w:r>
        <w:rPr>
          <w:lang w:eastAsia="ko-KR"/>
        </w:rPr>
        <w:t>는</w:t>
      </w:r>
      <w:r>
        <w:rPr>
          <w:lang w:eastAsia="ko-KR"/>
        </w:rPr>
        <w:t xml:space="preserve"> RAG </w:t>
      </w:r>
      <w:r>
        <w:rPr>
          <w:lang w:eastAsia="ko-KR"/>
        </w:rPr>
        <w:t>기반</w:t>
      </w:r>
      <w:r>
        <w:rPr>
          <w:lang w:eastAsia="ko-KR"/>
        </w:rPr>
        <w:t xml:space="preserve"> </w:t>
      </w:r>
      <w:r>
        <w:rPr>
          <w:lang w:eastAsia="ko-KR"/>
        </w:rPr>
        <w:t>서비스의</w:t>
      </w:r>
      <w:r>
        <w:rPr>
          <w:lang w:eastAsia="ko-KR"/>
        </w:rPr>
        <w:t xml:space="preserve"> </w:t>
      </w:r>
      <w:r>
        <w:rPr>
          <w:lang w:eastAsia="ko-KR"/>
        </w:rPr>
        <w:t>검색과</w:t>
      </w:r>
      <w:r>
        <w:rPr>
          <w:lang w:eastAsia="ko-KR"/>
        </w:rPr>
        <w:t xml:space="preserve"> </w:t>
      </w:r>
      <w:r>
        <w:rPr>
          <w:lang w:eastAsia="ko-KR"/>
        </w:rPr>
        <w:t>답변</w:t>
      </w:r>
      <w:r>
        <w:rPr>
          <w:lang w:eastAsia="ko-KR"/>
        </w:rPr>
        <w:t xml:space="preserve"> </w:t>
      </w:r>
      <w:r>
        <w:rPr>
          <w:lang w:eastAsia="ko-KR"/>
        </w:rPr>
        <w:t>품질을</w:t>
      </w:r>
      <w:r>
        <w:rPr>
          <w:lang w:eastAsia="ko-KR"/>
        </w:rPr>
        <w:t xml:space="preserve"> </w:t>
      </w:r>
      <w:r>
        <w:rPr>
          <w:lang w:eastAsia="ko-KR"/>
        </w:rPr>
        <w:t>평가하는</w:t>
      </w:r>
      <w:r>
        <w:rPr>
          <w:lang w:eastAsia="ko-KR"/>
        </w:rPr>
        <w:t xml:space="preserve"> </w:t>
      </w:r>
      <w:r>
        <w:rPr>
          <w:lang w:eastAsia="ko-KR"/>
        </w:rPr>
        <w:t>기준과</w:t>
      </w:r>
      <w:r>
        <w:rPr>
          <w:lang w:eastAsia="ko-KR"/>
        </w:rPr>
        <w:t xml:space="preserve"> </w:t>
      </w:r>
      <w:r>
        <w:rPr>
          <w:lang w:eastAsia="ko-KR"/>
        </w:rPr>
        <w:t>지표로</w:t>
      </w:r>
      <w:r>
        <w:rPr>
          <w:lang w:eastAsia="ko-KR"/>
        </w:rPr>
        <w:t xml:space="preserve"> </w:t>
      </w:r>
      <w:r>
        <w:rPr>
          <w:lang w:eastAsia="ko-KR"/>
        </w:rPr>
        <w:t>활용했습니다</w:t>
      </w:r>
      <w:r>
        <w:rPr>
          <w:lang w:eastAsia="ko-KR"/>
        </w:rPr>
        <w:t>. LangSmith</w:t>
      </w:r>
      <w:r>
        <w:rPr>
          <w:lang w:eastAsia="ko-KR"/>
        </w:rPr>
        <w:t>는</w:t>
      </w:r>
      <w:r>
        <w:rPr>
          <w:lang w:eastAsia="ko-KR"/>
        </w:rPr>
        <w:t xml:space="preserve"> </w:t>
      </w:r>
      <w:r>
        <w:rPr>
          <w:lang w:eastAsia="ko-KR"/>
        </w:rPr>
        <w:t>질문부터</w:t>
      </w:r>
      <w:r>
        <w:rPr>
          <w:lang w:eastAsia="ko-KR"/>
        </w:rPr>
        <w:t xml:space="preserve"> </w:t>
      </w:r>
      <w:r>
        <w:rPr>
          <w:lang w:eastAsia="ko-KR"/>
        </w:rPr>
        <w:t>검색</w:t>
      </w:r>
      <w:r>
        <w:rPr>
          <w:lang w:eastAsia="ko-KR"/>
        </w:rPr>
        <w:t xml:space="preserve">, </w:t>
      </w:r>
      <w:r>
        <w:rPr>
          <w:lang w:eastAsia="ko-KR"/>
        </w:rPr>
        <w:t>답변</w:t>
      </w:r>
      <w:r>
        <w:rPr>
          <w:lang w:eastAsia="ko-KR"/>
        </w:rPr>
        <w:t xml:space="preserve">, </w:t>
      </w:r>
      <w:r>
        <w:rPr>
          <w:lang w:eastAsia="ko-KR"/>
        </w:rPr>
        <w:t>채점</w:t>
      </w:r>
      <w:r>
        <w:rPr>
          <w:lang w:eastAsia="ko-KR"/>
        </w:rPr>
        <w:t xml:space="preserve"> </w:t>
      </w:r>
      <w:r>
        <w:rPr>
          <w:lang w:eastAsia="ko-KR"/>
        </w:rPr>
        <w:t>결과까지의</w:t>
      </w:r>
      <w:r>
        <w:rPr>
          <w:lang w:eastAsia="ko-KR"/>
        </w:rPr>
        <w:t xml:space="preserve"> </w:t>
      </w:r>
      <w:r>
        <w:rPr>
          <w:lang w:eastAsia="ko-KR"/>
        </w:rPr>
        <w:t>과정을</w:t>
      </w:r>
      <w:r>
        <w:rPr>
          <w:lang w:eastAsia="ko-KR"/>
        </w:rPr>
        <w:t xml:space="preserve"> </w:t>
      </w:r>
      <w:r>
        <w:rPr>
          <w:lang w:eastAsia="ko-KR"/>
        </w:rPr>
        <w:t>추적하고</w:t>
      </w:r>
      <w:r>
        <w:rPr>
          <w:lang w:eastAsia="ko-KR"/>
        </w:rPr>
        <w:t xml:space="preserve"> </w:t>
      </w:r>
      <w:r>
        <w:rPr>
          <w:lang w:eastAsia="ko-KR"/>
        </w:rPr>
        <w:t>관리하는</w:t>
      </w:r>
      <w:r>
        <w:rPr>
          <w:lang w:eastAsia="ko-KR"/>
        </w:rPr>
        <w:t xml:space="preserve"> </w:t>
      </w:r>
      <w:r>
        <w:rPr>
          <w:lang w:eastAsia="ko-KR"/>
        </w:rPr>
        <w:t>도구로</w:t>
      </w:r>
      <w:r>
        <w:rPr>
          <w:lang w:eastAsia="ko-KR"/>
        </w:rPr>
        <w:t xml:space="preserve"> </w:t>
      </w:r>
      <w:r>
        <w:rPr>
          <w:lang w:eastAsia="ko-KR"/>
        </w:rPr>
        <w:t>사용했습니다</w:t>
      </w:r>
      <w:r>
        <w:rPr>
          <w:lang w:eastAsia="ko-KR"/>
        </w:rPr>
        <w:t xml:space="preserve">. </w:t>
      </w:r>
      <w:r>
        <w:rPr>
          <w:lang w:eastAsia="ko-KR"/>
        </w:rPr>
        <w:t>쉽게</w:t>
      </w:r>
      <w:r>
        <w:rPr>
          <w:lang w:eastAsia="ko-KR"/>
        </w:rPr>
        <w:t xml:space="preserve"> </w:t>
      </w:r>
      <w:r>
        <w:rPr>
          <w:lang w:eastAsia="ko-KR"/>
        </w:rPr>
        <w:t>말하면</w:t>
      </w:r>
      <w:r>
        <w:rPr>
          <w:lang w:eastAsia="ko-KR"/>
        </w:rPr>
        <w:t xml:space="preserve"> RAGAS</w:t>
      </w:r>
      <w:r>
        <w:rPr>
          <w:lang w:eastAsia="ko-KR"/>
        </w:rPr>
        <w:t>는</w:t>
      </w:r>
      <w:r>
        <w:rPr>
          <w:lang w:eastAsia="ko-KR"/>
        </w:rPr>
        <w:t xml:space="preserve"> </w:t>
      </w:r>
      <w:r>
        <w:rPr>
          <w:lang w:eastAsia="ko-KR"/>
        </w:rPr>
        <w:t>평가</w:t>
      </w:r>
      <w:r>
        <w:rPr>
          <w:lang w:eastAsia="ko-KR"/>
        </w:rPr>
        <w:t xml:space="preserve"> </w:t>
      </w:r>
      <w:r>
        <w:rPr>
          <w:lang w:eastAsia="ko-KR"/>
        </w:rPr>
        <w:t>기준이고</w:t>
      </w:r>
      <w:r>
        <w:rPr>
          <w:lang w:eastAsia="ko-KR"/>
        </w:rPr>
        <w:t>, LangSmith</w:t>
      </w:r>
      <w:r>
        <w:rPr>
          <w:lang w:eastAsia="ko-KR"/>
        </w:rPr>
        <w:t>는</w:t>
      </w:r>
      <w:r>
        <w:rPr>
          <w:lang w:eastAsia="ko-KR"/>
        </w:rPr>
        <w:t xml:space="preserve"> </w:t>
      </w:r>
      <w:r>
        <w:rPr>
          <w:lang w:eastAsia="ko-KR"/>
        </w:rPr>
        <w:t>평가</w:t>
      </w:r>
      <w:r>
        <w:rPr>
          <w:lang w:eastAsia="ko-KR"/>
        </w:rPr>
        <w:t xml:space="preserve"> </w:t>
      </w:r>
      <w:r>
        <w:rPr>
          <w:lang w:eastAsia="ko-KR"/>
        </w:rPr>
        <w:t>과정을</w:t>
      </w:r>
      <w:r>
        <w:rPr>
          <w:lang w:eastAsia="ko-KR"/>
        </w:rPr>
        <w:t xml:space="preserve"> </w:t>
      </w:r>
      <w:r>
        <w:rPr>
          <w:lang w:eastAsia="ko-KR"/>
        </w:rPr>
        <w:t>확인하고</w:t>
      </w:r>
      <w:r>
        <w:rPr>
          <w:lang w:eastAsia="ko-KR"/>
        </w:rPr>
        <w:t xml:space="preserve"> </w:t>
      </w:r>
      <w:r>
        <w:rPr>
          <w:lang w:eastAsia="ko-KR"/>
        </w:rPr>
        <w:t>관리하는</w:t>
      </w:r>
      <w:r>
        <w:rPr>
          <w:lang w:eastAsia="ko-KR"/>
        </w:rPr>
        <w:t xml:space="preserve"> </w:t>
      </w:r>
      <w:r>
        <w:rPr>
          <w:lang w:eastAsia="ko-KR"/>
        </w:rPr>
        <w:t>도구입니다</w:t>
      </w:r>
      <w:r>
        <w:rPr>
          <w:lang w:eastAsia="ko-KR"/>
        </w:rPr>
        <w:t>.</w:t>
      </w:r>
    </w:p>
    <w:p w14:paraId="03F26640" w14:textId="77777777" w:rsidR="00741942" w:rsidRDefault="00D91D22">
      <w:pPr>
        <w:pStyle w:val="21"/>
        <w:rPr>
          <w:lang w:eastAsia="ko-KR"/>
        </w:rPr>
      </w:pPr>
      <w:r>
        <w:rPr>
          <w:lang w:eastAsia="ko-KR"/>
        </w:rPr>
        <w:t xml:space="preserve">2. </w:t>
      </w:r>
      <w:r>
        <w:rPr>
          <w:lang w:eastAsia="ko-KR"/>
        </w:rPr>
        <w:t>테스트셋</w:t>
      </w:r>
      <w:r>
        <w:rPr>
          <w:lang w:eastAsia="ko-KR"/>
        </w:rPr>
        <w:t xml:space="preserve"> 19</w:t>
      </w:r>
      <w:r>
        <w:rPr>
          <w:lang w:eastAsia="ko-KR"/>
        </w:rPr>
        <w:t>건으로</w:t>
      </w:r>
      <w:r>
        <w:rPr>
          <w:lang w:eastAsia="ko-KR"/>
        </w:rPr>
        <w:t xml:space="preserve"> </w:t>
      </w:r>
      <w:r>
        <w:rPr>
          <w:lang w:eastAsia="ko-KR"/>
        </w:rPr>
        <w:t>평가한</w:t>
      </w:r>
      <w:r>
        <w:rPr>
          <w:lang w:eastAsia="ko-KR"/>
        </w:rPr>
        <w:t xml:space="preserve"> </w:t>
      </w:r>
      <w:r>
        <w:rPr>
          <w:lang w:eastAsia="ko-KR"/>
        </w:rPr>
        <w:t>결과를</w:t>
      </w:r>
      <w:r>
        <w:rPr>
          <w:lang w:eastAsia="ko-KR"/>
        </w:rPr>
        <w:t xml:space="preserve"> </w:t>
      </w:r>
      <w:r>
        <w:rPr>
          <w:lang w:eastAsia="ko-KR"/>
        </w:rPr>
        <w:t>얼마나</w:t>
      </w:r>
      <w:r>
        <w:rPr>
          <w:lang w:eastAsia="ko-KR"/>
        </w:rPr>
        <w:t xml:space="preserve"> </w:t>
      </w:r>
      <w:r>
        <w:rPr>
          <w:lang w:eastAsia="ko-KR"/>
        </w:rPr>
        <w:t>신뢰할</w:t>
      </w:r>
      <w:r>
        <w:rPr>
          <w:lang w:eastAsia="ko-KR"/>
        </w:rPr>
        <w:t xml:space="preserve"> </w:t>
      </w:r>
      <w:r>
        <w:rPr>
          <w:lang w:eastAsia="ko-KR"/>
        </w:rPr>
        <w:t>수</w:t>
      </w:r>
      <w:r>
        <w:rPr>
          <w:lang w:eastAsia="ko-KR"/>
        </w:rPr>
        <w:t xml:space="preserve"> </w:t>
      </w:r>
      <w:r>
        <w:rPr>
          <w:lang w:eastAsia="ko-KR"/>
        </w:rPr>
        <w:t>있나요</w:t>
      </w:r>
      <w:r>
        <w:rPr>
          <w:lang w:eastAsia="ko-KR"/>
        </w:rPr>
        <w:t>?</w:t>
      </w:r>
    </w:p>
    <w:p w14:paraId="0549683D" w14:textId="77777777" w:rsidR="00741942" w:rsidRDefault="00D91D22">
      <w:pPr>
        <w:rPr>
          <w:lang w:eastAsia="ko-KR"/>
        </w:rPr>
      </w:pPr>
      <w:r>
        <w:rPr>
          <w:lang w:eastAsia="ko-KR"/>
        </w:rPr>
        <w:t>19</w:t>
      </w:r>
      <w:r>
        <w:rPr>
          <w:lang w:eastAsia="ko-KR"/>
        </w:rPr>
        <w:t>건이</w:t>
      </w:r>
      <w:r>
        <w:rPr>
          <w:lang w:eastAsia="ko-KR"/>
        </w:rPr>
        <w:t xml:space="preserve"> </w:t>
      </w:r>
      <w:r>
        <w:rPr>
          <w:lang w:eastAsia="ko-KR"/>
        </w:rPr>
        <w:t>전사</w:t>
      </w:r>
      <w:r>
        <w:rPr>
          <w:lang w:eastAsia="ko-KR"/>
        </w:rPr>
        <w:t xml:space="preserve"> </w:t>
      </w:r>
      <w:r>
        <w:rPr>
          <w:lang w:eastAsia="ko-KR"/>
        </w:rPr>
        <w:t>업무</w:t>
      </w:r>
      <w:r>
        <w:rPr>
          <w:lang w:eastAsia="ko-KR"/>
        </w:rPr>
        <w:t xml:space="preserve"> </w:t>
      </w:r>
      <w:r>
        <w:rPr>
          <w:lang w:eastAsia="ko-KR"/>
        </w:rPr>
        <w:t>전체를</w:t>
      </w:r>
      <w:r>
        <w:rPr>
          <w:lang w:eastAsia="ko-KR"/>
        </w:rPr>
        <w:t xml:space="preserve"> </w:t>
      </w:r>
      <w:r>
        <w:rPr>
          <w:lang w:eastAsia="ko-KR"/>
        </w:rPr>
        <w:t>대표한다고</w:t>
      </w:r>
      <w:r>
        <w:rPr>
          <w:lang w:eastAsia="ko-KR"/>
        </w:rPr>
        <w:t xml:space="preserve"> </w:t>
      </w:r>
      <w:r>
        <w:rPr>
          <w:lang w:eastAsia="ko-KR"/>
        </w:rPr>
        <w:t>보기는</w:t>
      </w:r>
      <w:r>
        <w:rPr>
          <w:lang w:eastAsia="ko-KR"/>
        </w:rPr>
        <w:t xml:space="preserve"> </w:t>
      </w:r>
      <w:r>
        <w:rPr>
          <w:lang w:eastAsia="ko-KR"/>
        </w:rPr>
        <w:t>어렵습니다</w:t>
      </w:r>
      <w:r>
        <w:rPr>
          <w:lang w:eastAsia="ko-KR"/>
        </w:rPr>
        <w:t xml:space="preserve">. </w:t>
      </w:r>
      <w:r>
        <w:rPr>
          <w:lang w:eastAsia="ko-KR"/>
        </w:rPr>
        <w:t>다만</w:t>
      </w:r>
      <w:r>
        <w:rPr>
          <w:lang w:eastAsia="ko-KR"/>
        </w:rPr>
        <w:t xml:space="preserve"> </w:t>
      </w:r>
      <w:r>
        <w:rPr>
          <w:lang w:eastAsia="ko-KR"/>
        </w:rPr>
        <w:t>투자</w:t>
      </w:r>
      <w:r>
        <w:rPr>
          <w:lang w:eastAsia="ko-KR"/>
        </w:rPr>
        <w:t>·</w:t>
      </w:r>
      <w:r>
        <w:rPr>
          <w:lang w:eastAsia="ko-KR"/>
        </w:rPr>
        <w:t>회계</w:t>
      </w:r>
      <w:r>
        <w:rPr>
          <w:lang w:eastAsia="ko-KR"/>
        </w:rPr>
        <w:t xml:space="preserve"> </w:t>
      </w:r>
      <w:r>
        <w:rPr>
          <w:lang w:eastAsia="ko-KR"/>
        </w:rPr>
        <w:t>분야의</w:t>
      </w:r>
      <w:r>
        <w:rPr>
          <w:lang w:eastAsia="ko-KR"/>
        </w:rPr>
        <w:t xml:space="preserve"> </w:t>
      </w:r>
      <w:r>
        <w:rPr>
          <w:lang w:eastAsia="ko-KR"/>
        </w:rPr>
        <w:t>핵심</w:t>
      </w:r>
      <w:r>
        <w:rPr>
          <w:lang w:eastAsia="ko-KR"/>
        </w:rPr>
        <w:t xml:space="preserve"> </w:t>
      </w:r>
      <w:r>
        <w:rPr>
          <w:lang w:eastAsia="ko-KR"/>
        </w:rPr>
        <w:t>유형을</w:t>
      </w:r>
      <w:r>
        <w:rPr>
          <w:lang w:eastAsia="ko-KR"/>
        </w:rPr>
        <w:t xml:space="preserve"> </w:t>
      </w:r>
      <w:r>
        <w:rPr>
          <w:lang w:eastAsia="ko-KR"/>
        </w:rPr>
        <w:t>중심으로</w:t>
      </w:r>
      <w:r>
        <w:rPr>
          <w:lang w:eastAsia="ko-KR"/>
        </w:rPr>
        <w:t xml:space="preserve"> </w:t>
      </w:r>
      <w:r>
        <w:rPr>
          <w:lang w:eastAsia="ko-KR"/>
        </w:rPr>
        <w:t>금액</w:t>
      </w:r>
      <w:r>
        <w:rPr>
          <w:lang w:eastAsia="ko-KR"/>
        </w:rPr>
        <w:t xml:space="preserve"> </w:t>
      </w:r>
      <w:r>
        <w:rPr>
          <w:lang w:eastAsia="ko-KR"/>
        </w:rPr>
        <w:t>경계값</w:t>
      </w:r>
      <w:r>
        <w:rPr>
          <w:lang w:eastAsia="ko-KR"/>
        </w:rPr>
        <w:t xml:space="preserve">, </w:t>
      </w:r>
      <w:r>
        <w:rPr>
          <w:lang w:eastAsia="ko-KR"/>
        </w:rPr>
        <w:t>정보</w:t>
      </w:r>
      <w:r>
        <w:rPr>
          <w:lang w:eastAsia="ko-KR"/>
        </w:rPr>
        <w:t xml:space="preserve"> </w:t>
      </w:r>
      <w:r>
        <w:rPr>
          <w:lang w:eastAsia="ko-KR"/>
        </w:rPr>
        <w:t>부족</w:t>
      </w:r>
      <w:r>
        <w:rPr>
          <w:lang w:eastAsia="ko-KR"/>
        </w:rPr>
        <w:t xml:space="preserve">, </w:t>
      </w:r>
      <w:r>
        <w:rPr>
          <w:lang w:eastAsia="ko-KR"/>
        </w:rPr>
        <w:t>범위</w:t>
      </w:r>
      <w:r>
        <w:rPr>
          <w:lang w:eastAsia="ko-KR"/>
        </w:rPr>
        <w:t xml:space="preserve"> </w:t>
      </w:r>
      <w:r>
        <w:rPr>
          <w:lang w:eastAsia="ko-KR"/>
        </w:rPr>
        <w:t>밖</w:t>
      </w:r>
      <w:r>
        <w:rPr>
          <w:lang w:eastAsia="ko-KR"/>
        </w:rPr>
        <w:t xml:space="preserve"> </w:t>
      </w:r>
      <w:r>
        <w:rPr>
          <w:lang w:eastAsia="ko-KR"/>
        </w:rPr>
        <w:t>질문</w:t>
      </w:r>
      <w:r>
        <w:rPr>
          <w:lang w:eastAsia="ko-KR"/>
        </w:rPr>
        <w:t xml:space="preserve"> </w:t>
      </w:r>
      <w:r>
        <w:rPr>
          <w:lang w:eastAsia="ko-KR"/>
        </w:rPr>
        <w:t>등을</w:t>
      </w:r>
      <w:r>
        <w:rPr>
          <w:lang w:eastAsia="ko-KR"/>
        </w:rPr>
        <w:t xml:space="preserve"> </w:t>
      </w:r>
      <w:r>
        <w:rPr>
          <w:lang w:eastAsia="ko-KR"/>
        </w:rPr>
        <w:t>포함해</w:t>
      </w:r>
      <w:r>
        <w:rPr>
          <w:lang w:eastAsia="ko-KR"/>
        </w:rPr>
        <w:t xml:space="preserve"> </w:t>
      </w:r>
      <w:r>
        <w:rPr>
          <w:lang w:eastAsia="ko-KR"/>
        </w:rPr>
        <w:t>구성했습니다</w:t>
      </w:r>
      <w:r>
        <w:rPr>
          <w:lang w:eastAsia="ko-KR"/>
        </w:rPr>
        <w:t xml:space="preserve">. </w:t>
      </w:r>
      <w:r>
        <w:rPr>
          <w:lang w:eastAsia="ko-KR"/>
        </w:rPr>
        <w:t>따라서</w:t>
      </w:r>
      <w:r>
        <w:rPr>
          <w:lang w:eastAsia="ko-KR"/>
        </w:rPr>
        <w:t xml:space="preserve"> </w:t>
      </w:r>
      <w:r>
        <w:rPr>
          <w:lang w:eastAsia="ko-KR"/>
        </w:rPr>
        <w:t>이번</w:t>
      </w:r>
      <w:r>
        <w:rPr>
          <w:lang w:eastAsia="ko-KR"/>
        </w:rPr>
        <w:t xml:space="preserve"> </w:t>
      </w:r>
      <w:r>
        <w:rPr>
          <w:lang w:eastAsia="ko-KR"/>
        </w:rPr>
        <w:t>결과는</w:t>
      </w:r>
      <w:r>
        <w:rPr>
          <w:lang w:eastAsia="ko-KR"/>
        </w:rPr>
        <w:t xml:space="preserve"> </w:t>
      </w:r>
      <w:r>
        <w:rPr>
          <w:lang w:eastAsia="ko-KR"/>
        </w:rPr>
        <w:t>전사</w:t>
      </w:r>
      <w:r>
        <w:rPr>
          <w:lang w:eastAsia="ko-KR"/>
        </w:rPr>
        <w:t xml:space="preserve"> </w:t>
      </w:r>
      <w:r>
        <w:rPr>
          <w:lang w:eastAsia="ko-KR"/>
        </w:rPr>
        <w:t>성능이라기보다</w:t>
      </w:r>
      <w:r>
        <w:rPr>
          <w:lang w:eastAsia="ko-KR"/>
        </w:rPr>
        <w:t xml:space="preserve">, </w:t>
      </w:r>
      <w:r>
        <w:rPr>
          <w:lang w:eastAsia="ko-KR"/>
        </w:rPr>
        <w:t>현재</w:t>
      </w:r>
      <w:r>
        <w:rPr>
          <w:lang w:eastAsia="ko-KR"/>
        </w:rPr>
        <w:t xml:space="preserve"> </w:t>
      </w:r>
      <w:r>
        <w:rPr>
          <w:lang w:eastAsia="ko-KR"/>
        </w:rPr>
        <w:t>설정한</w:t>
      </w:r>
      <w:r>
        <w:rPr>
          <w:lang w:eastAsia="ko-KR"/>
        </w:rPr>
        <w:t xml:space="preserve"> </w:t>
      </w:r>
      <w:r>
        <w:rPr>
          <w:lang w:eastAsia="ko-KR"/>
        </w:rPr>
        <w:t>업무</w:t>
      </w:r>
      <w:r>
        <w:rPr>
          <w:lang w:eastAsia="ko-KR"/>
        </w:rPr>
        <w:t xml:space="preserve"> </w:t>
      </w:r>
      <w:r>
        <w:rPr>
          <w:lang w:eastAsia="ko-KR"/>
        </w:rPr>
        <w:t>범위에서의</w:t>
      </w:r>
      <w:r>
        <w:rPr>
          <w:lang w:eastAsia="ko-KR"/>
        </w:rPr>
        <w:t xml:space="preserve"> </w:t>
      </w:r>
      <w:r>
        <w:rPr>
          <w:lang w:eastAsia="ko-KR"/>
        </w:rPr>
        <w:t>초기</w:t>
      </w:r>
      <w:r>
        <w:rPr>
          <w:lang w:eastAsia="ko-KR"/>
        </w:rPr>
        <w:t xml:space="preserve"> </w:t>
      </w:r>
      <w:r>
        <w:rPr>
          <w:lang w:eastAsia="ko-KR"/>
        </w:rPr>
        <w:t>검증</w:t>
      </w:r>
      <w:r>
        <w:rPr>
          <w:lang w:eastAsia="ko-KR"/>
        </w:rPr>
        <w:t xml:space="preserve"> </w:t>
      </w:r>
      <w:r>
        <w:rPr>
          <w:lang w:eastAsia="ko-KR"/>
        </w:rPr>
        <w:t>결과로</w:t>
      </w:r>
      <w:r>
        <w:rPr>
          <w:lang w:eastAsia="ko-KR"/>
        </w:rPr>
        <w:t xml:space="preserve"> </w:t>
      </w:r>
      <w:r>
        <w:rPr>
          <w:lang w:eastAsia="ko-KR"/>
        </w:rPr>
        <w:t>보는</w:t>
      </w:r>
      <w:r>
        <w:rPr>
          <w:lang w:eastAsia="ko-KR"/>
        </w:rPr>
        <w:t xml:space="preserve"> </w:t>
      </w:r>
      <w:r>
        <w:rPr>
          <w:lang w:eastAsia="ko-KR"/>
        </w:rPr>
        <w:t>것이</w:t>
      </w:r>
      <w:r>
        <w:rPr>
          <w:lang w:eastAsia="ko-KR"/>
        </w:rPr>
        <w:t xml:space="preserve"> </w:t>
      </w:r>
      <w:r>
        <w:rPr>
          <w:lang w:eastAsia="ko-KR"/>
        </w:rPr>
        <w:t>적절합니다</w:t>
      </w:r>
      <w:r>
        <w:rPr>
          <w:lang w:eastAsia="ko-KR"/>
        </w:rPr>
        <w:t>.</w:t>
      </w:r>
    </w:p>
    <w:p w14:paraId="6C30AE78" w14:textId="77777777" w:rsidR="00741942" w:rsidRDefault="00D91D22">
      <w:pPr>
        <w:pStyle w:val="21"/>
        <w:rPr>
          <w:lang w:eastAsia="ko-KR"/>
        </w:rPr>
      </w:pPr>
      <w:r>
        <w:rPr>
          <w:lang w:eastAsia="ko-KR"/>
        </w:rPr>
        <w:t xml:space="preserve">3. </w:t>
      </w:r>
      <w:r>
        <w:rPr>
          <w:lang w:eastAsia="ko-KR"/>
        </w:rPr>
        <w:t>종합</w:t>
      </w:r>
      <w:r>
        <w:rPr>
          <w:lang w:eastAsia="ko-KR"/>
        </w:rPr>
        <w:t xml:space="preserve"> </w:t>
      </w:r>
      <w:r>
        <w:rPr>
          <w:lang w:eastAsia="ko-KR"/>
        </w:rPr>
        <w:t>정답률</w:t>
      </w:r>
      <w:r>
        <w:rPr>
          <w:lang w:eastAsia="ko-KR"/>
        </w:rPr>
        <w:t xml:space="preserve"> 68%</w:t>
      </w:r>
      <w:r>
        <w:rPr>
          <w:lang w:eastAsia="ko-KR"/>
        </w:rPr>
        <w:t>는</w:t>
      </w:r>
      <w:r>
        <w:rPr>
          <w:lang w:eastAsia="ko-KR"/>
        </w:rPr>
        <w:t xml:space="preserve"> </w:t>
      </w:r>
      <w:r>
        <w:rPr>
          <w:lang w:eastAsia="ko-KR"/>
        </w:rPr>
        <w:t>어떻게</w:t>
      </w:r>
      <w:r>
        <w:rPr>
          <w:lang w:eastAsia="ko-KR"/>
        </w:rPr>
        <w:t xml:space="preserve"> </w:t>
      </w:r>
      <w:r>
        <w:rPr>
          <w:lang w:eastAsia="ko-KR"/>
        </w:rPr>
        <w:t>계산했나요</w:t>
      </w:r>
      <w:r>
        <w:rPr>
          <w:lang w:eastAsia="ko-KR"/>
        </w:rPr>
        <w:t>?</w:t>
      </w:r>
    </w:p>
    <w:p w14:paraId="22A22848" w14:textId="77777777" w:rsidR="00741942" w:rsidRDefault="00D91D22">
      <w:pPr>
        <w:rPr>
          <w:lang w:eastAsia="ko-KR"/>
        </w:rPr>
      </w:pPr>
      <w:r>
        <w:rPr>
          <w:lang w:eastAsia="ko-KR"/>
        </w:rPr>
        <w:t>테스트셋</w:t>
      </w:r>
      <w:r>
        <w:rPr>
          <w:lang w:eastAsia="ko-KR"/>
        </w:rPr>
        <w:t xml:space="preserve"> 19</w:t>
      </w:r>
      <w:r>
        <w:rPr>
          <w:lang w:eastAsia="ko-KR"/>
        </w:rPr>
        <w:t>건을</w:t>
      </w:r>
      <w:r>
        <w:rPr>
          <w:lang w:eastAsia="ko-KR"/>
        </w:rPr>
        <w:t xml:space="preserve"> </w:t>
      </w:r>
      <w:r>
        <w:rPr>
          <w:lang w:eastAsia="ko-KR"/>
        </w:rPr>
        <w:t>대상으로</w:t>
      </w:r>
      <w:r>
        <w:rPr>
          <w:lang w:eastAsia="ko-KR"/>
        </w:rPr>
        <w:t xml:space="preserve"> </w:t>
      </w:r>
      <w:r>
        <w:rPr>
          <w:lang w:eastAsia="ko-KR"/>
        </w:rPr>
        <w:t>주관부서</w:t>
      </w:r>
      <w:r>
        <w:rPr>
          <w:lang w:eastAsia="ko-KR"/>
        </w:rPr>
        <w:t xml:space="preserve">, </w:t>
      </w:r>
      <w:r>
        <w:rPr>
          <w:lang w:eastAsia="ko-KR"/>
        </w:rPr>
        <w:t>협업부서</w:t>
      </w:r>
      <w:r>
        <w:rPr>
          <w:lang w:eastAsia="ko-KR"/>
        </w:rPr>
        <w:t xml:space="preserve">, </w:t>
      </w:r>
      <w:r>
        <w:rPr>
          <w:lang w:eastAsia="ko-KR"/>
        </w:rPr>
        <w:t>확인</w:t>
      </w:r>
      <w:r>
        <w:rPr>
          <w:lang w:eastAsia="ko-KR"/>
        </w:rPr>
        <w:t xml:space="preserve"> </w:t>
      </w:r>
      <w:r>
        <w:rPr>
          <w:lang w:eastAsia="ko-KR"/>
        </w:rPr>
        <w:t>필요</w:t>
      </w:r>
      <w:r>
        <w:rPr>
          <w:lang w:eastAsia="ko-KR"/>
        </w:rPr>
        <w:t xml:space="preserve"> </w:t>
      </w:r>
      <w:r>
        <w:rPr>
          <w:lang w:eastAsia="ko-KR"/>
        </w:rPr>
        <w:t>여부를</w:t>
      </w:r>
      <w:r>
        <w:rPr>
          <w:lang w:eastAsia="ko-KR"/>
        </w:rPr>
        <w:t xml:space="preserve"> </w:t>
      </w:r>
      <w:r>
        <w:rPr>
          <w:lang w:eastAsia="ko-KR"/>
        </w:rPr>
        <w:t>정답과</w:t>
      </w:r>
      <w:r>
        <w:rPr>
          <w:lang w:eastAsia="ko-KR"/>
        </w:rPr>
        <w:t xml:space="preserve"> </w:t>
      </w:r>
      <w:r>
        <w:rPr>
          <w:lang w:eastAsia="ko-KR"/>
        </w:rPr>
        <w:t>비교해</w:t>
      </w:r>
      <w:r>
        <w:rPr>
          <w:lang w:eastAsia="ko-KR"/>
        </w:rPr>
        <w:t xml:space="preserve"> </w:t>
      </w:r>
      <w:r>
        <w:rPr>
          <w:lang w:eastAsia="ko-KR"/>
        </w:rPr>
        <w:t>종합적으로</w:t>
      </w:r>
      <w:r>
        <w:rPr>
          <w:lang w:eastAsia="ko-KR"/>
        </w:rPr>
        <w:t xml:space="preserve"> </w:t>
      </w:r>
      <w:r>
        <w:rPr>
          <w:lang w:eastAsia="ko-KR"/>
        </w:rPr>
        <w:t>판정한</w:t>
      </w:r>
      <w:r>
        <w:rPr>
          <w:lang w:eastAsia="ko-KR"/>
        </w:rPr>
        <w:t xml:space="preserve"> </w:t>
      </w:r>
      <w:r>
        <w:rPr>
          <w:lang w:eastAsia="ko-KR"/>
        </w:rPr>
        <w:t>결과입니다</w:t>
      </w:r>
      <w:r>
        <w:rPr>
          <w:lang w:eastAsia="ko-KR"/>
        </w:rPr>
        <w:t xml:space="preserve">. </w:t>
      </w:r>
      <w:r>
        <w:rPr>
          <w:lang w:eastAsia="ko-KR"/>
        </w:rPr>
        <w:t>주관부서는</w:t>
      </w:r>
      <w:r>
        <w:rPr>
          <w:lang w:eastAsia="ko-KR"/>
        </w:rPr>
        <w:t xml:space="preserve"> </w:t>
      </w:r>
      <w:r>
        <w:rPr>
          <w:lang w:eastAsia="ko-KR"/>
        </w:rPr>
        <w:t>정답</w:t>
      </w:r>
      <w:r>
        <w:rPr>
          <w:lang w:eastAsia="ko-KR"/>
        </w:rPr>
        <w:t xml:space="preserve"> </w:t>
      </w:r>
      <w:r>
        <w:rPr>
          <w:lang w:eastAsia="ko-KR"/>
        </w:rPr>
        <w:t>부서와</w:t>
      </w:r>
      <w:r>
        <w:rPr>
          <w:lang w:eastAsia="ko-KR"/>
        </w:rPr>
        <w:t xml:space="preserve"> </w:t>
      </w:r>
      <w:r>
        <w:rPr>
          <w:lang w:eastAsia="ko-KR"/>
        </w:rPr>
        <w:t>일치하는지</w:t>
      </w:r>
      <w:r>
        <w:rPr>
          <w:lang w:eastAsia="ko-KR"/>
        </w:rPr>
        <w:t xml:space="preserve">, </w:t>
      </w:r>
      <w:r>
        <w:rPr>
          <w:lang w:eastAsia="ko-KR"/>
        </w:rPr>
        <w:t>협업부서는</w:t>
      </w:r>
      <w:r>
        <w:rPr>
          <w:lang w:eastAsia="ko-KR"/>
        </w:rPr>
        <w:t xml:space="preserve"> </w:t>
      </w:r>
      <w:r>
        <w:rPr>
          <w:lang w:eastAsia="ko-KR"/>
        </w:rPr>
        <w:t>필요한</w:t>
      </w:r>
      <w:r>
        <w:rPr>
          <w:lang w:eastAsia="ko-KR"/>
        </w:rPr>
        <w:t xml:space="preserve"> </w:t>
      </w:r>
      <w:r>
        <w:rPr>
          <w:lang w:eastAsia="ko-KR"/>
        </w:rPr>
        <w:t>부서를</w:t>
      </w:r>
      <w:r>
        <w:rPr>
          <w:lang w:eastAsia="ko-KR"/>
        </w:rPr>
        <w:t xml:space="preserve"> </w:t>
      </w:r>
      <w:r>
        <w:rPr>
          <w:lang w:eastAsia="ko-KR"/>
        </w:rPr>
        <w:t>포함하면서</w:t>
      </w:r>
      <w:r>
        <w:rPr>
          <w:lang w:eastAsia="ko-KR"/>
        </w:rPr>
        <w:t xml:space="preserve"> </w:t>
      </w:r>
      <w:r>
        <w:rPr>
          <w:lang w:eastAsia="ko-KR"/>
        </w:rPr>
        <w:t>불필요한</w:t>
      </w:r>
      <w:r>
        <w:rPr>
          <w:lang w:eastAsia="ko-KR"/>
        </w:rPr>
        <w:t xml:space="preserve"> </w:t>
      </w:r>
      <w:r>
        <w:rPr>
          <w:lang w:eastAsia="ko-KR"/>
        </w:rPr>
        <w:t>부서를</w:t>
      </w:r>
      <w:r>
        <w:rPr>
          <w:lang w:eastAsia="ko-KR"/>
        </w:rPr>
        <w:t xml:space="preserve"> </w:t>
      </w:r>
      <w:r>
        <w:rPr>
          <w:lang w:eastAsia="ko-KR"/>
        </w:rPr>
        <w:t>과도하게</w:t>
      </w:r>
      <w:r>
        <w:rPr>
          <w:lang w:eastAsia="ko-KR"/>
        </w:rPr>
        <w:t xml:space="preserve"> </w:t>
      </w:r>
      <w:r>
        <w:rPr>
          <w:lang w:eastAsia="ko-KR"/>
        </w:rPr>
        <w:t>포함하지</w:t>
      </w:r>
      <w:r>
        <w:rPr>
          <w:lang w:eastAsia="ko-KR"/>
        </w:rPr>
        <w:t xml:space="preserve"> </w:t>
      </w:r>
      <w:r>
        <w:rPr>
          <w:lang w:eastAsia="ko-KR"/>
        </w:rPr>
        <w:t>않았는지를</w:t>
      </w:r>
      <w:r>
        <w:rPr>
          <w:lang w:eastAsia="ko-KR"/>
        </w:rPr>
        <w:t xml:space="preserve"> </w:t>
      </w:r>
      <w:r>
        <w:rPr>
          <w:lang w:eastAsia="ko-KR"/>
        </w:rPr>
        <w:t>확인했습니다</w:t>
      </w:r>
      <w:r>
        <w:rPr>
          <w:lang w:eastAsia="ko-KR"/>
        </w:rPr>
        <w:t>.</w:t>
      </w:r>
    </w:p>
    <w:p w14:paraId="41F02135" w14:textId="77777777" w:rsidR="00741942" w:rsidRDefault="00D91D22">
      <w:pPr>
        <w:pStyle w:val="21"/>
        <w:rPr>
          <w:lang w:eastAsia="ko-KR"/>
        </w:rPr>
      </w:pPr>
      <w:r>
        <w:rPr>
          <w:lang w:eastAsia="ko-KR"/>
        </w:rPr>
        <w:t xml:space="preserve">4. </w:t>
      </w:r>
      <w:r>
        <w:rPr>
          <w:lang w:eastAsia="ko-KR"/>
        </w:rPr>
        <w:t>신규</w:t>
      </w:r>
      <w:r>
        <w:rPr>
          <w:lang w:eastAsia="ko-KR"/>
        </w:rPr>
        <w:t xml:space="preserve"> </w:t>
      </w:r>
      <w:r>
        <w:rPr>
          <w:lang w:eastAsia="ko-KR"/>
        </w:rPr>
        <w:t>설비</w:t>
      </w:r>
      <w:r>
        <w:rPr>
          <w:lang w:eastAsia="ko-KR"/>
        </w:rPr>
        <w:t xml:space="preserve"> </w:t>
      </w:r>
      <w:r>
        <w:rPr>
          <w:lang w:eastAsia="ko-KR"/>
        </w:rPr>
        <w:t>구매</w:t>
      </w:r>
      <w:r>
        <w:rPr>
          <w:lang w:eastAsia="ko-KR"/>
        </w:rPr>
        <w:t xml:space="preserve"> </w:t>
      </w:r>
      <w:r>
        <w:rPr>
          <w:lang w:eastAsia="ko-KR"/>
        </w:rPr>
        <w:t>매칭</w:t>
      </w:r>
      <w:r>
        <w:rPr>
          <w:lang w:eastAsia="ko-KR"/>
        </w:rPr>
        <w:t xml:space="preserve"> </w:t>
      </w:r>
      <w:r>
        <w:rPr>
          <w:lang w:eastAsia="ko-KR"/>
        </w:rPr>
        <w:t>오류는</w:t>
      </w:r>
      <w:r>
        <w:rPr>
          <w:lang w:eastAsia="ko-KR"/>
        </w:rPr>
        <w:t xml:space="preserve"> </w:t>
      </w:r>
      <w:r>
        <w:rPr>
          <w:lang w:eastAsia="ko-KR"/>
        </w:rPr>
        <w:t>어떻게</w:t>
      </w:r>
      <w:r>
        <w:rPr>
          <w:lang w:eastAsia="ko-KR"/>
        </w:rPr>
        <w:t xml:space="preserve"> </w:t>
      </w:r>
      <w:r>
        <w:rPr>
          <w:lang w:eastAsia="ko-KR"/>
        </w:rPr>
        <w:t>개선했나요</w:t>
      </w:r>
      <w:r>
        <w:rPr>
          <w:lang w:eastAsia="ko-KR"/>
        </w:rPr>
        <w:t>?</w:t>
      </w:r>
    </w:p>
    <w:p w14:paraId="3436B9EF" w14:textId="77777777" w:rsidR="00741942" w:rsidRDefault="00D91D22">
      <w:pPr>
        <w:rPr>
          <w:lang w:eastAsia="ko-KR"/>
        </w:rPr>
      </w:pPr>
      <w:r>
        <w:rPr>
          <w:lang w:eastAsia="ko-KR"/>
        </w:rPr>
        <w:t>핵심</w:t>
      </w:r>
      <w:r>
        <w:rPr>
          <w:lang w:eastAsia="ko-KR"/>
        </w:rPr>
        <w:t xml:space="preserve"> </w:t>
      </w:r>
      <w:r>
        <w:rPr>
          <w:lang w:eastAsia="ko-KR"/>
        </w:rPr>
        <w:t>키워드와</w:t>
      </w:r>
      <w:r>
        <w:rPr>
          <w:lang w:eastAsia="ko-KR"/>
        </w:rPr>
        <w:t xml:space="preserve"> </w:t>
      </w:r>
      <w:r>
        <w:rPr>
          <w:lang w:eastAsia="ko-KR"/>
        </w:rPr>
        <w:t>근거</w:t>
      </w:r>
      <w:r>
        <w:rPr>
          <w:lang w:eastAsia="ko-KR"/>
        </w:rPr>
        <w:t xml:space="preserve"> </w:t>
      </w:r>
      <w:r>
        <w:rPr>
          <w:lang w:eastAsia="ko-KR"/>
        </w:rPr>
        <w:t>문서가</w:t>
      </w:r>
      <w:r>
        <w:rPr>
          <w:lang w:eastAsia="ko-KR"/>
        </w:rPr>
        <w:t xml:space="preserve"> </w:t>
      </w:r>
      <w:r>
        <w:rPr>
          <w:lang w:eastAsia="ko-KR"/>
        </w:rPr>
        <w:t>충분하지</w:t>
      </w:r>
      <w:r>
        <w:rPr>
          <w:lang w:eastAsia="ko-KR"/>
        </w:rPr>
        <w:t xml:space="preserve"> </w:t>
      </w:r>
      <w:r>
        <w:rPr>
          <w:lang w:eastAsia="ko-KR"/>
        </w:rPr>
        <w:t>않아</w:t>
      </w:r>
      <w:r>
        <w:rPr>
          <w:lang w:eastAsia="ko-KR"/>
        </w:rPr>
        <w:t xml:space="preserve"> </w:t>
      </w:r>
      <w:r>
        <w:rPr>
          <w:lang w:eastAsia="ko-KR"/>
        </w:rPr>
        <w:t>관련</w:t>
      </w:r>
      <w:r>
        <w:rPr>
          <w:lang w:eastAsia="ko-KR"/>
        </w:rPr>
        <w:t xml:space="preserve"> </w:t>
      </w:r>
      <w:r>
        <w:rPr>
          <w:lang w:eastAsia="ko-KR"/>
        </w:rPr>
        <w:t>부서의</w:t>
      </w:r>
      <w:r>
        <w:rPr>
          <w:lang w:eastAsia="ko-KR"/>
        </w:rPr>
        <w:t xml:space="preserve"> </w:t>
      </w:r>
      <w:r>
        <w:rPr>
          <w:lang w:eastAsia="ko-KR"/>
        </w:rPr>
        <w:t>검색</w:t>
      </w:r>
      <w:r>
        <w:rPr>
          <w:lang w:eastAsia="ko-KR"/>
        </w:rPr>
        <w:t xml:space="preserve"> </w:t>
      </w:r>
      <w:r>
        <w:rPr>
          <w:lang w:eastAsia="ko-KR"/>
        </w:rPr>
        <w:t>점수가</w:t>
      </w:r>
      <w:r>
        <w:rPr>
          <w:lang w:eastAsia="ko-KR"/>
        </w:rPr>
        <w:t xml:space="preserve"> </w:t>
      </w:r>
      <w:r>
        <w:rPr>
          <w:lang w:eastAsia="ko-KR"/>
        </w:rPr>
        <w:t>낮게</w:t>
      </w:r>
      <w:r>
        <w:rPr>
          <w:lang w:eastAsia="ko-KR"/>
        </w:rPr>
        <w:t xml:space="preserve"> </w:t>
      </w:r>
      <w:r>
        <w:rPr>
          <w:lang w:eastAsia="ko-KR"/>
        </w:rPr>
        <w:t>나온</w:t>
      </w:r>
      <w:r>
        <w:rPr>
          <w:lang w:eastAsia="ko-KR"/>
        </w:rPr>
        <w:t xml:space="preserve"> </w:t>
      </w:r>
      <w:r>
        <w:rPr>
          <w:lang w:eastAsia="ko-KR"/>
        </w:rPr>
        <w:t>문제였습니다</w:t>
      </w:r>
      <w:r>
        <w:rPr>
          <w:lang w:eastAsia="ko-KR"/>
        </w:rPr>
        <w:t xml:space="preserve">. </w:t>
      </w:r>
      <w:r>
        <w:rPr>
          <w:lang w:eastAsia="ko-KR"/>
        </w:rPr>
        <w:t>키워드</w:t>
      </w:r>
      <w:r>
        <w:rPr>
          <w:lang w:eastAsia="ko-KR"/>
        </w:rPr>
        <w:t xml:space="preserve"> </w:t>
      </w:r>
      <w:r>
        <w:rPr>
          <w:lang w:eastAsia="ko-KR"/>
        </w:rPr>
        <w:t>사전과</w:t>
      </w:r>
      <w:r>
        <w:rPr>
          <w:lang w:eastAsia="ko-KR"/>
        </w:rPr>
        <w:t xml:space="preserve"> </w:t>
      </w:r>
      <w:r>
        <w:rPr>
          <w:lang w:eastAsia="ko-KR"/>
        </w:rPr>
        <w:t>근거</w:t>
      </w:r>
      <w:r>
        <w:rPr>
          <w:lang w:eastAsia="ko-KR"/>
        </w:rPr>
        <w:t xml:space="preserve"> </w:t>
      </w:r>
      <w:r>
        <w:rPr>
          <w:lang w:eastAsia="ko-KR"/>
        </w:rPr>
        <w:t>문서를</w:t>
      </w:r>
      <w:r>
        <w:rPr>
          <w:lang w:eastAsia="ko-KR"/>
        </w:rPr>
        <w:t xml:space="preserve"> </w:t>
      </w:r>
      <w:r>
        <w:rPr>
          <w:lang w:eastAsia="ko-KR"/>
        </w:rPr>
        <w:t>보강하고</w:t>
      </w:r>
      <w:r>
        <w:rPr>
          <w:lang w:eastAsia="ko-KR"/>
        </w:rPr>
        <w:t xml:space="preserve">, </w:t>
      </w:r>
      <w:r>
        <w:rPr>
          <w:lang w:eastAsia="ko-KR"/>
        </w:rPr>
        <w:t>프롬프트와</w:t>
      </w:r>
      <w:r>
        <w:rPr>
          <w:lang w:eastAsia="ko-KR"/>
        </w:rPr>
        <w:t xml:space="preserve"> </w:t>
      </w:r>
      <w:r>
        <w:rPr>
          <w:lang w:eastAsia="ko-KR"/>
        </w:rPr>
        <w:t>보완</w:t>
      </w:r>
      <w:r>
        <w:rPr>
          <w:lang w:eastAsia="ko-KR"/>
        </w:rPr>
        <w:t xml:space="preserve"> </w:t>
      </w:r>
      <w:r>
        <w:rPr>
          <w:lang w:eastAsia="ko-KR"/>
        </w:rPr>
        <w:t>검색</w:t>
      </w:r>
      <w:r>
        <w:rPr>
          <w:lang w:eastAsia="ko-KR"/>
        </w:rPr>
        <w:t xml:space="preserve"> </w:t>
      </w:r>
      <w:r>
        <w:rPr>
          <w:lang w:eastAsia="ko-KR"/>
        </w:rPr>
        <w:t>로직을</w:t>
      </w:r>
      <w:r>
        <w:rPr>
          <w:lang w:eastAsia="ko-KR"/>
        </w:rPr>
        <w:t xml:space="preserve"> </w:t>
      </w:r>
      <w:r>
        <w:rPr>
          <w:lang w:eastAsia="ko-KR"/>
        </w:rPr>
        <w:t>수정했습니다</w:t>
      </w:r>
      <w:r>
        <w:rPr>
          <w:lang w:eastAsia="ko-KR"/>
        </w:rPr>
        <w:t xml:space="preserve">. </w:t>
      </w:r>
      <w:r>
        <w:rPr>
          <w:lang w:eastAsia="ko-KR"/>
        </w:rPr>
        <w:t>이후</w:t>
      </w:r>
      <w:r>
        <w:rPr>
          <w:lang w:eastAsia="ko-KR"/>
        </w:rPr>
        <w:t xml:space="preserve"> 5</w:t>
      </w:r>
      <w:r>
        <w:rPr>
          <w:lang w:eastAsia="ko-KR"/>
        </w:rPr>
        <w:t>개</w:t>
      </w:r>
      <w:r>
        <w:rPr>
          <w:lang w:eastAsia="ko-KR"/>
        </w:rPr>
        <w:t xml:space="preserve"> </w:t>
      </w:r>
      <w:r>
        <w:rPr>
          <w:lang w:eastAsia="ko-KR"/>
        </w:rPr>
        <w:t>시나리오를</w:t>
      </w:r>
      <w:r>
        <w:rPr>
          <w:lang w:eastAsia="ko-KR"/>
        </w:rPr>
        <w:t xml:space="preserve"> </w:t>
      </w:r>
      <w:r>
        <w:rPr>
          <w:lang w:eastAsia="ko-KR"/>
        </w:rPr>
        <w:t>재검증했고</w:t>
      </w:r>
      <w:r>
        <w:rPr>
          <w:lang w:eastAsia="ko-KR"/>
        </w:rPr>
        <w:t xml:space="preserve"> </w:t>
      </w:r>
      <w:r>
        <w:rPr>
          <w:lang w:eastAsia="ko-KR"/>
        </w:rPr>
        <w:t>모두</w:t>
      </w:r>
      <w:r>
        <w:rPr>
          <w:lang w:eastAsia="ko-KR"/>
        </w:rPr>
        <w:t xml:space="preserve"> </w:t>
      </w:r>
      <w:r>
        <w:rPr>
          <w:lang w:eastAsia="ko-KR"/>
        </w:rPr>
        <w:t>통과했습니다</w:t>
      </w:r>
      <w:r>
        <w:rPr>
          <w:lang w:eastAsia="ko-KR"/>
        </w:rPr>
        <w:t>.</w:t>
      </w:r>
    </w:p>
    <w:p w14:paraId="3287CAD6" w14:textId="77777777" w:rsidR="00741942" w:rsidRDefault="00D91D22">
      <w:pPr>
        <w:pStyle w:val="21"/>
        <w:rPr>
          <w:lang w:eastAsia="ko-KR"/>
        </w:rPr>
      </w:pPr>
      <w:r>
        <w:rPr>
          <w:lang w:eastAsia="ko-KR"/>
        </w:rPr>
        <w:t xml:space="preserve">5. </w:t>
      </w:r>
      <w:r>
        <w:rPr>
          <w:lang w:eastAsia="ko-KR"/>
        </w:rPr>
        <w:t>현재</w:t>
      </w:r>
      <w:r>
        <w:rPr>
          <w:lang w:eastAsia="ko-KR"/>
        </w:rPr>
        <w:t xml:space="preserve"> </w:t>
      </w:r>
      <w:r>
        <w:rPr>
          <w:lang w:eastAsia="ko-KR"/>
        </w:rPr>
        <w:t>서비스가</w:t>
      </w:r>
      <w:r>
        <w:rPr>
          <w:lang w:eastAsia="ko-KR"/>
        </w:rPr>
        <w:t xml:space="preserve"> </w:t>
      </w:r>
      <w:r>
        <w:rPr>
          <w:lang w:eastAsia="ko-KR"/>
        </w:rPr>
        <w:t>실제</w:t>
      </w:r>
      <w:r>
        <w:rPr>
          <w:lang w:eastAsia="ko-KR"/>
        </w:rPr>
        <w:t xml:space="preserve"> </w:t>
      </w:r>
      <w:r>
        <w:rPr>
          <w:lang w:eastAsia="ko-KR"/>
        </w:rPr>
        <w:t>업무에</w:t>
      </w:r>
      <w:r>
        <w:rPr>
          <w:lang w:eastAsia="ko-KR"/>
        </w:rPr>
        <w:t xml:space="preserve"> </w:t>
      </w:r>
      <w:r>
        <w:rPr>
          <w:lang w:eastAsia="ko-KR"/>
        </w:rPr>
        <w:t>바로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수준인가요</w:t>
      </w:r>
      <w:r>
        <w:rPr>
          <w:lang w:eastAsia="ko-KR"/>
        </w:rPr>
        <w:t>?</w:t>
      </w:r>
    </w:p>
    <w:p w14:paraId="1E7D3262" w14:textId="77777777" w:rsidR="00741942" w:rsidRDefault="00D91D22">
      <w:pPr>
        <w:rPr>
          <w:lang w:eastAsia="ko-KR"/>
        </w:rPr>
      </w:pPr>
      <w:r>
        <w:rPr>
          <w:lang w:eastAsia="ko-KR"/>
        </w:rPr>
        <w:t>현재는</w:t>
      </w:r>
      <w:r>
        <w:rPr>
          <w:lang w:eastAsia="ko-KR"/>
        </w:rPr>
        <w:t xml:space="preserve"> </w:t>
      </w:r>
      <w:r>
        <w:rPr>
          <w:lang w:eastAsia="ko-KR"/>
        </w:rPr>
        <w:t>투자</w:t>
      </w:r>
      <w:r>
        <w:rPr>
          <w:lang w:eastAsia="ko-KR"/>
        </w:rPr>
        <w:t>·</w:t>
      </w:r>
      <w:r>
        <w:rPr>
          <w:lang w:eastAsia="ko-KR"/>
        </w:rPr>
        <w:t>회계</w:t>
      </w:r>
      <w:r>
        <w:rPr>
          <w:lang w:eastAsia="ko-KR"/>
        </w:rPr>
        <w:t xml:space="preserve"> </w:t>
      </w:r>
      <w:r>
        <w:rPr>
          <w:lang w:eastAsia="ko-KR"/>
        </w:rPr>
        <w:t>분야</w:t>
      </w:r>
      <w:r>
        <w:rPr>
          <w:lang w:eastAsia="ko-KR"/>
        </w:rPr>
        <w:t xml:space="preserve"> </w:t>
      </w:r>
      <w:r>
        <w:rPr>
          <w:lang w:eastAsia="ko-KR"/>
        </w:rPr>
        <w:t>대표</w:t>
      </w:r>
      <w:r>
        <w:rPr>
          <w:lang w:eastAsia="ko-KR"/>
        </w:rPr>
        <w:t xml:space="preserve"> </w:t>
      </w:r>
      <w:r>
        <w:rPr>
          <w:lang w:eastAsia="ko-KR"/>
        </w:rPr>
        <w:t>업무를</w:t>
      </w:r>
      <w:r>
        <w:rPr>
          <w:lang w:eastAsia="ko-KR"/>
        </w:rPr>
        <w:t xml:space="preserve"> </w:t>
      </w:r>
      <w:r>
        <w:rPr>
          <w:lang w:eastAsia="ko-KR"/>
        </w:rPr>
        <w:t>중심으로</w:t>
      </w:r>
      <w:r>
        <w:rPr>
          <w:lang w:eastAsia="ko-KR"/>
        </w:rPr>
        <w:t xml:space="preserve"> </w:t>
      </w:r>
      <w:r>
        <w:rPr>
          <w:lang w:eastAsia="ko-KR"/>
        </w:rPr>
        <w:t>검증한</w:t>
      </w:r>
      <w:r>
        <w:rPr>
          <w:lang w:eastAsia="ko-KR"/>
        </w:rPr>
        <w:t xml:space="preserve"> </w:t>
      </w:r>
      <w:r>
        <w:rPr>
          <w:lang w:eastAsia="ko-KR"/>
        </w:rPr>
        <w:t>파일럿</w:t>
      </w:r>
      <w:r>
        <w:rPr>
          <w:lang w:eastAsia="ko-KR"/>
        </w:rPr>
        <w:t xml:space="preserve"> </w:t>
      </w:r>
      <w:r>
        <w:rPr>
          <w:lang w:eastAsia="ko-KR"/>
        </w:rPr>
        <w:t>수준입니다</w:t>
      </w:r>
      <w:r>
        <w:rPr>
          <w:lang w:eastAsia="ko-KR"/>
        </w:rPr>
        <w:t xml:space="preserve">. </w:t>
      </w:r>
      <w:r>
        <w:rPr>
          <w:lang w:eastAsia="ko-KR"/>
        </w:rPr>
        <w:t>바로</w:t>
      </w:r>
      <w:r>
        <w:rPr>
          <w:lang w:eastAsia="ko-KR"/>
        </w:rPr>
        <w:t xml:space="preserve"> </w:t>
      </w:r>
      <w:r>
        <w:rPr>
          <w:lang w:eastAsia="ko-KR"/>
        </w:rPr>
        <w:t>전사</w:t>
      </w:r>
      <w:r>
        <w:rPr>
          <w:lang w:eastAsia="ko-KR"/>
        </w:rPr>
        <w:t xml:space="preserve"> </w:t>
      </w:r>
      <w:r>
        <w:rPr>
          <w:lang w:eastAsia="ko-KR"/>
        </w:rPr>
        <w:t>적용하기보다는</w:t>
      </w:r>
      <w:r>
        <w:rPr>
          <w:lang w:eastAsia="ko-KR"/>
        </w:rPr>
        <w:t xml:space="preserve"> </w:t>
      </w:r>
      <w:r>
        <w:rPr>
          <w:lang w:eastAsia="ko-KR"/>
        </w:rPr>
        <w:t>검증이</w:t>
      </w:r>
      <w:r>
        <w:rPr>
          <w:lang w:eastAsia="ko-KR"/>
        </w:rPr>
        <w:t xml:space="preserve"> </w:t>
      </w:r>
      <w:r>
        <w:rPr>
          <w:lang w:eastAsia="ko-KR"/>
        </w:rPr>
        <w:t>끝난</w:t>
      </w:r>
      <w:r>
        <w:rPr>
          <w:lang w:eastAsia="ko-KR"/>
        </w:rPr>
        <w:t xml:space="preserve"> </w:t>
      </w:r>
      <w:r>
        <w:rPr>
          <w:lang w:eastAsia="ko-KR"/>
        </w:rPr>
        <w:t>업무부터</w:t>
      </w:r>
      <w:r>
        <w:rPr>
          <w:lang w:eastAsia="ko-KR"/>
        </w:rPr>
        <w:t xml:space="preserve"> </w:t>
      </w:r>
      <w:r>
        <w:rPr>
          <w:lang w:eastAsia="ko-KR"/>
        </w:rPr>
        <w:t>단계적으로</w:t>
      </w:r>
      <w:r>
        <w:rPr>
          <w:lang w:eastAsia="ko-KR"/>
        </w:rPr>
        <w:t xml:space="preserve"> </w:t>
      </w:r>
      <w:r>
        <w:rPr>
          <w:lang w:eastAsia="ko-KR"/>
        </w:rPr>
        <w:t>적용하는</w:t>
      </w:r>
      <w:r>
        <w:rPr>
          <w:lang w:eastAsia="ko-KR"/>
        </w:rPr>
        <w:t xml:space="preserve"> </w:t>
      </w:r>
      <w:r>
        <w:rPr>
          <w:lang w:eastAsia="ko-KR"/>
        </w:rPr>
        <w:t>것이</w:t>
      </w:r>
      <w:r>
        <w:rPr>
          <w:lang w:eastAsia="ko-KR"/>
        </w:rPr>
        <w:t xml:space="preserve"> </w:t>
      </w:r>
      <w:r>
        <w:rPr>
          <w:lang w:eastAsia="ko-KR"/>
        </w:rPr>
        <w:t>적절합니다</w:t>
      </w:r>
      <w:r>
        <w:rPr>
          <w:lang w:eastAsia="ko-KR"/>
        </w:rPr>
        <w:t xml:space="preserve">. </w:t>
      </w:r>
      <w:r>
        <w:rPr>
          <w:lang w:eastAsia="ko-KR"/>
        </w:rPr>
        <w:t>실제</w:t>
      </w:r>
      <w:r>
        <w:rPr>
          <w:lang w:eastAsia="ko-KR"/>
        </w:rPr>
        <w:t xml:space="preserve"> </w:t>
      </w:r>
      <w:r>
        <w:rPr>
          <w:lang w:eastAsia="ko-KR"/>
        </w:rPr>
        <w:t>적용을</w:t>
      </w:r>
      <w:r>
        <w:rPr>
          <w:lang w:eastAsia="ko-KR"/>
        </w:rPr>
        <w:t xml:space="preserve"> </w:t>
      </w:r>
      <w:r>
        <w:rPr>
          <w:lang w:eastAsia="ko-KR"/>
        </w:rPr>
        <w:t>위해서는</w:t>
      </w:r>
      <w:r>
        <w:rPr>
          <w:lang w:eastAsia="ko-KR"/>
        </w:rPr>
        <w:t xml:space="preserve"> </w:t>
      </w:r>
      <w:r>
        <w:rPr>
          <w:lang w:eastAsia="ko-KR"/>
        </w:rPr>
        <w:t>더</w:t>
      </w:r>
      <w:r>
        <w:rPr>
          <w:lang w:eastAsia="ko-KR"/>
        </w:rPr>
        <w:t xml:space="preserve"> </w:t>
      </w:r>
      <w:r>
        <w:rPr>
          <w:lang w:eastAsia="ko-KR"/>
        </w:rPr>
        <w:t>다양한</w:t>
      </w:r>
      <w:r>
        <w:rPr>
          <w:lang w:eastAsia="ko-KR"/>
        </w:rPr>
        <w:t xml:space="preserve"> </w:t>
      </w:r>
      <w:r>
        <w:rPr>
          <w:lang w:eastAsia="ko-KR"/>
        </w:rPr>
        <w:t>현업</w:t>
      </w:r>
      <w:r>
        <w:rPr>
          <w:lang w:eastAsia="ko-KR"/>
        </w:rPr>
        <w:t xml:space="preserve"> </w:t>
      </w:r>
      <w:r>
        <w:rPr>
          <w:lang w:eastAsia="ko-KR"/>
        </w:rPr>
        <w:t>데이터와</w:t>
      </w:r>
      <w:r>
        <w:rPr>
          <w:lang w:eastAsia="ko-KR"/>
        </w:rPr>
        <w:t xml:space="preserve"> </w:t>
      </w:r>
      <w:r>
        <w:rPr>
          <w:lang w:eastAsia="ko-KR"/>
        </w:rPr>
        <w:t>사용자</w:t>
      </w:r>
      <w:r>
        <w:rPr>
          <w:lang w:eastAsia="ko-KR"/>
        </w:rPr>
        <w:t xml:space="preserve"> </w:t>
      </w:r>
      <w:r>
        <w:rPr>
          <w:lang w:eastAsia="ko-KR"/>
        </w:rPr>
        <w:t>검증이</w:t>
      </w:r>
      <w:r>
        <w:rPr>
          <w:lang w:eastAsia="ko-KR"/>
        </w:rPr>
        <w:t xml:space="preserve"> </w:t>
      </w:r>
      <w:r>
        <w:rPr>
          <w:lang w:eastAsia="ko-KR"/>
        </w:rPr>
        <w:t>필요합니다</w:t>
      </w:r>
      <w:r>
        <w:rPr>
          <w:lang w:eastAsia="ko-KR"/>
        </w:rPr>
        <w:t>.</w:t>
      </w:r>
    </w:p>
    <w:p w14:paraId="4402ADBF" w14:textId="77777777" w:rsidR="00741942" w:rsidRDefault="00D91D22">
      <w:pPr>
        <w:pStyle w:val="21"/>
        <w:rPr>
          <w:lang w:eastAsia="ko-KR"/>
        </w:rPr>
      </w:pPr>
      <w:r>
        <w:rPr>
          <w:lang w:eastAsia="ko-KR"/>
        </w:rPr>
        <w:t xml:space="preserve">6. </w:t>
      </w:r>
      <w:r>
        <w:rPr>
          <w:lang w:eastAsia="ko-KR"/>
        </w:rPr>
        <w:t>모델</w:t>
      </w:r>
      <w:r>
        <w:rPr>
          <w:lang w:eastAsia="ko-KR"/>
        </w:rPr>
        <w:t xml:space="preserve"> </w:t>
      </w:r>
      <w:r>
        <w:rPr>
          <w:lang w:eastAsia="ko-KR"/>
        </w:rPr>
        <w:t>교체</w:t>
      </w:r>
      <w:r>
        <w:rPr>
          <w:lang w:eastAsia="ko-KR"/>
        </w:rPr>
        <w:t xml:space="preserve"> </w:t>
      </w:r>
      <w:r>
        <w:rPr>
          <w:lang w:eastAsia="ko-KR"/>
        </w:rPr>
        <w:t>후</w:t>
      </w:r>
      <w:r>
        <w:rPr>
          <w:lang w:eastAsia="ko-KR"/>
        </w:rPr>
        <w:t xml:space="preserve"> </w:t>
      </w:r>
      <w:r>
        <w:rPr>
          <w:lang w:eastAsia="ko-KR"/>
        </w:rPr>
        <w:t>정확도가</w:t>
      </w:r>
      <w:r>
        <w:rPr>
          <w:lang w:eastAsia="ko-KR"/>
        </w:rPr>
        <w:t xml:space="preserve"> </w:t>
      </w:r>
      <w:r>
        <w:rPr>
          <w:lang w:eastAsia="ko-KR"/>
        </w:rPr>
        <w:t>모두</w:t>
      </w:r>
      <w:r>
        <w:rPr>
          <w:lang w:eastAsia="ko-KR"/>
        </w:rPr>
        <w:t xml:space="preserve"> </w:t>
      </w:r>
      <w:r>
        <w:rPr>
          <w:lang w:eastAsia="ko-KR"/>
        </w:rPr>
        <w:t>좋아지지</w:t>
      </w:r>
      <w:r>
        <w:rPr>
          <w:lang w:eastAsia="ko-KR"/>
        </w:rPr>
        <w:t xml:space="preserve"> </w:t>
      </w:r>
      <w:r>
        <w:rPr>
          <w:lang w:eastAsia="ko-KR"/>
        </w:rPr>
        <w:t>않은</w:t>
      </w:r>
      <w:r>
        <w:rPr>
          <w:lang w:eastAsia="ko-KR"/>
        </w:rPr>
        <w:t xml:space="preserve"> </w:t>
      </w:r>
      <w:r>
        <w:rPr>
          <w:lang w:eastAsia="ko-KR"/>
        </w:rPr>
        <w:t>이유는</w:t>
      </w:r>
      <w:r>
        <w:rPr>
          <w:lang w:eastAsia="ko-KR"/>
        </w:rPr>
        <w:t xml:space="preserve"> </w:t>
      </w:r>
      <w:r>
        <w:rPr>
          <w:lang w:eastAsia="ko-KR"/>
        </w:rPr>
        <w:t>무엇인가요</w:t>
      </w:r>
      <w:r>
        <w:rPr>
          <w:lang w:eastAsia="ko-KR"/>
        </w:rPr>
        <w:t>?</w:t>
      </w:r>
    </w:p>
    <w:p w14:paraId="35D0518D" w14:textId="3CDEF8CE" w:rsidR="00741942" w:rsidRDefault="00D91D22">
      <w:pPr>
        <w:rPr>
          <w:lang w:eastAsia="ko-KR"/>
        </w:rPr>
      </w:pPr>
      <w:r>
        <w:rPr>
          <w:lang w:eastAsia="ko-KR"/>
        </w:rPr>
        <w:t>주관부서</w:t>
      </w:r>
      <w:r>
        <w:rPr>
          <w:lang w:eastAsia="ko-KR"/>
        </w:rPr>
        <w:t xml:space="preserve"> </w:t>
      </w:r>
      <w:r>
        <w:rPr>
          <w:lang w:eastAsia="ko-KR"/>
        </w:rPr>
        <w:t>하나를</w:t>
      </w:r>
      <w:r>
        <w:rPr>
          <w:lang w:eastAsia="ko-KR"/>
        </w:rPr>
        <w:t xml:space="preserve"> </w:t>
      </w:r>
      <w:r>
        <w:rPr>
          <w:lang w:eastAsia="ko-KR"/>
        </w:rPr>
        <w:t>선택하는</w:t>
      </w:r>
      <w:r>
        <w:rPr>
          <w:lang w:eastAsia="ko-KR"/>
        </w:rPr>
        <w:t xml:space="preserve"> </w:t>
      </w:r>
      <w:r>
        <w:rPr>
          <w:lang w:eastAsia="ko-KR"/>
        </w:rPr>
        <w:t>문제와</w:t>
      </w:r>
      <w:r>
        <w:rPr>
          <w:lang w:eastAsia="ko-KR"/>
        </w:rPr>
        <w:t xml:space="preserve"> </w:t>
      </w:r>
      <w:r>
        <w:rPr>
          <w:lang w:eastAsia="ko-KR"/>
        </w:rPr>
        <w:t>여러</w:t>
      </w:r>
      <w:r>
        <w:rPr>
          <w:lang w:eastAsia="ko-KR"/>
        </w:rPr>
        <w:t xml:space="preserve"> </w:t>
      </w:r>
      <w:r>
        <w:rPr>
          <w:lang w:eastAsia="ko-KR"/>
        </w:rPr>
        <w:t>협업부서를</w:t>
      </w:r>
      <w:r>
        <w:rPr>
          <w:lang w:eastAsia="ko-KR"/>
        </w:rPr>
        <w:t xml:space="preserve"> </w:t>
      </w:r>
      <w:r>
        <w:rPr>
          <w:lang w:eastAsia="ko-KR"/>
        </w:rPr>
        <w:t>적절하게</w:t>
      </w:r>
      <w:r>
        <w:rPr>
          <w:lang w:eastAsia="ko-KR"/>
        </w:rPr>
        <w:t xml:space="preserve"> </w:t>
      </w:r>
      <w:r>
        <w:rPr>
          <w:lang w:eastAsia="ko-KR"/>
        </w:rPr>
        <w:t>판단하는</w:t>
      </w:r>
      <w:r>
        <w:rPr>
          <w:lang w:eastAsia="ko-KR"/>
        </w:rPr>
        <w:t xml:space="preserve"> </w:t>
      </w:r>
      <w:r>
        <w:rPr>
          <w:lang w:eastAsia="ko-KR"/>
        </w:rPr>
        <w:t>문제는</w:t>
      </w:r>
      <w:r>
        <w:rPr>
          <w:lang w:eastAsia="ko-KR"/>
        </w:rPr>
        <w:t xml:space="preserve"> </w:t>
      </w:r>
      <w:r>
        <w:rPr>
          <w:lang w:eastAsia="ko-KR"/>
        </w:rPr>
        <w:t>서로</w:t>
      </w:r>
      <w:r>
        <w:rPr>
          <w:lang w:eastAsia="ko-KR"/>
        </w:rPr>
        <w:t xml:space="preserve"> </w:t>
      </w:r>
      <w:r>
        <w:rPr>
          <w:lang w:eastAsia="ko-KR"/>
        </w:rPr>
        <w:t>다르기</w:t>
      </w:r>
      <w:r>
        <w:rPr>
          <w:lang w:eastAsia="ko-KR"/>
        </w:rPr>
        <w:t xml:space="preserve"> </w:t>
      </w:r>
      <w:r>
        <w:rPr>
          <w:lang w:eastAsia="ko-KR"/>
        </w:rPr>
        <w:t>때문입니다</w:t>
      </w:r>
      <w:r>
        <w:rPr>
          <w:lang w:eastAsia="ko-KR"/>
        </w:rPr>
        <w:t xml:space="preserve">. </w:t>
      </w:r>
      <w:r>
        <w:rPr>
          <w:lang w:eastAsia="ko-KR"/>
        </w:rPr>
        <w:t>모델</w:t>
      </w:r>
      <w:r>
        <w:rPr>
          <w:lang w:eastAsia="ko-KR"/>
        </w:rPr>
        <w:t xml:space="preserve"> </w:t>
      </w:r>
      <w:r>
        <w:rPr>
          <w:lang w:eastAsia="ko-KR"/>
        </w:rPr>
        <w:t>교체</w:t>
      </w:r>
      <w:r>
        <w:rPr>
          <w:lang w:eastAsia="ko-KR"/>
        </w:rPr>
        <w:t xml:space="preserve"> </w:t>
      </w:r>
      <w:r>
        <w:rPr>
          <w:lang w:eastAsia="ko-KR"/>
        </w:rPr>
        <w:t>후</w:t>
      </w:r>
      <w:r>
        <w:rPr>
          <w:lang w:eastAsia="ko-KR"/>
        </w:rPr>
        <w:t xml:space="preserve"> </w:t>
      </w:r>
      <w:r>
        <w:rPr>
          <w:lang w:eastAsia="ko-KR"/>
        </w:rPr>
        <w:t>주관부서</w:t>
      </w:r>
      <w:r>
        <w:rPr>
          <w:lang w:eastAsia="ko-KR"/>
        </w:rPr>
        <w:t xml:space="preserve"> </w:t>
      </w:r>
      <w:r>
        <w:rPr>
          <w:lang w:eastAsia="ko-KR"/>
        </w:rPr>
        <w:t>정확도</w:t>
      </w:r>
      <w:r w:rsidR="00557450">
        <w:rPr>
          <w:rFonts w:eastAsia="맑은 고딕" w:hint="eastAsia"/>
          <w:lang w:eastAsia="ko-KR"/>
        </w:rPr>
        <w:t>와 응답속도</w:t>
      </w:r>
      <w:r>
        <w:rPr>
          <w:lang w:eastAsia="ko-KR"/>
        </w:rPr>
        <w:t>는</w:t>
      </w:r>
      <w:r>
        <w:rPr>
          <w:lang w:eastAsia="ko-KR"/>
        </w:rPr>
        <w:t xml:space="preserve"> </w:t>
      </w:r>
      <w:r w:rsidR="00557450">
        <w:rPr>
          <w:rFonts w:eastAsia="맑은 고딕" w:cs="맑은 고딕" w:hint="eastAsia"/>
          <w:lang w:eastAsia="ko-KR"/>
        </w:rPr>
        <w:t>획기적으로 개선됐지만,</w:t>
      </w:r>
      <w:r w:rsidR="00557450">
        <w:rPr>
          <w:rFonts w:eastAsia="맑은 고딕" w:cs="맑은 고딕"/>
          <w:lang w:eastAsia="ko-KR"/>
        </w:rPr>
        <w:t xml:space="preserve"> </w:t>
      </w:r>
      <w:r>
        <w:rPr>
          <w:lang w:eastAsia="ko-KR"/>
        </w:rPr>
        <w:t>협업부서</w:t>
      </w:r>
      <w:r>
        <w:rPr>
          <w:lang w:eastAsia="ko-KR"/>
        </w:rPr>
        <w:t xml:space="preserve"> </w:t>
      </w:r>
      <w:r>
        <w:rPr>
          <w:lang w:eastAsia="ko-KR"/>
        </w:rPr>
        <w:lastRenderedPageBreak/>
        <w:t>정확도</w:t>
      </w:r>
      <w:r w:rsidR="00557450">
        <w:rPr>
          <w:rFonts w:eastAsia="맑은 고딕"/>
          <w:lang w:eastAsia="ko-KR"/>
        </w:rPr>
        <w:t>는 다소</w:t>
      </w:r>
      <w:r w:rsidR="00557450">
        <w:rPr>
          <w:rFonts w:eastAsia="맑은 고딕" w:hint="eastAsia"/>
          <w:lang w:eastAsia="ko-KR"/>
        </w:rPr>
        <w:t xml:space="preserve"> </w:t>
      </w:r>
      <w:r>
        <w:rPr>
          <w:lang w:eastAsia="ko-KR"/>
        </w:rPr>
        <w:t>불리해졌습니다</w:t>
      </w:r>
      <w:r>
        <w:rPr>
          <w:lang w:eastAsia="ko-KR"/>
        </w:rPr>
        <w:t xml:space="preserve">. </w:t>
      </w:r>
      <w:r>
        <w:rPr>
          <w:lang w:eastAsia="ko-KR"/>
        </w:rPr>
        <w:t>그래서</w:t>
      </w:r>
      <w:r>
        <w:rPr>
          <w:lang w:eastAsia="ko-KR"/>
        </w:rPr>
        <w:t xml:space="preserve"> </w:t>
      </w:r>
      <w:r>
        <w:rPr>
          <w:lang w:eastAsia="ko-KR"/>
        </w:rPr>
        <w:t>실제</w:t>
      </w:r>
      <w:r>
        <w:rPr>
          <w:lang w:eastAsia="ko-KR"/>
        </w:rPr>
        <w:t xml:space="preserve"> </w:t>
      </w:r>
      <w:r>
        <w:rPr>
          <w:lang w:eastAsia="ko-KR"/>
        </w:rPr>
        <w:t>사용에서는</w:t>
      </w:r>
      <w:r>
        <w:rPr>
          <w:lang w:eastAsia="ko-KR"/>
        </w:rPr>
        <w:t xml:space="preserve"> </w:t>
      </w:r>
      <w:r>
        <w:rPr>
          <w:lang w:eastAsia="ko-KR"/>
        </w:rPr>
        <w:t>정확도뿐</w:t>
      </w:r>
      <w:r>
        <w:rPr>
          <w:lang w:eastAsia="ko-KR"/>
        </w:rPr>
        <w:t xml:space="preserve"> </w:t>
      </w:r>
      <w:r>
        <w:rPr>
          <w:lang w:eastAsia="ko-KR"/>
        </w:rPr>
        <w:t>아니라</w:t>
      </w:r>
      <w:r>
        <w:rPr>
          <w:lang w:eastAsia="ko-KR"/>
        </w:rPr>
        <w:t xml:space="preserve"> </w:t>
      </w:r>
      <w:r>
        <w:rPr>
          <w:lang w:eastAsia="ko-KR"/>
        </w:rPr>
        <w:t>속도와</w:t>
      </w:r>
      <w:r>
        <w:rPr>
          <w:lang w:eastAsia="ko-KR"/>
        </w:rPr>
        <w:t xml:space="preserve"> </w:t>
      </w:r>
      <w:r>
        <w:rPr>
          <w:lang w:eastAsia="ko-KR"/>
        </w:rPr>
        <w:t>전체</w:t>
      </w:r>
      <w:r>
        <w:rPr>
          <w:lang w:eastAsia="ko-KR"/>
        </w:rPr>
        <w:t xml:space="preserve"> </w:t>
      </w:r>
      <w:r>
        <w:rPr>
          <w:lang w:eastAsia="ko-KR"/>
        </w:rPr>
        <w:t>업무</w:t>
      </w:r>
      <w:r>
        <w:rPr>
          <w:lang w:eastAsia="ko-KR"/>
        </w:rPr>
        <w:t xml:space="preserve"> </w:t>
      </w:r>
      <w:r>
        <w:rPr>
          <w:lang w:eastAsia="ko-KR"/>
        </w:rPr>
        <w:t>흐름을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합니다</w:t>
      </w:r>
      <w:r>
        <w:rPr>
          <w:lang w:eastAsia="ko-KR"/>
        </w:rPr>
        <w:t>.</w:t>
      </w:r>
    </w:p>
    <w:p w14:paraId="13D56DE9" w14:textId="77777777" w:rsidR="00741942" w:rsidRDefault="00D91D22">
      <w:pPr>
        <w:rPr>
          <w:lang w:eastAsia="ko-KR"/>
        </w:rPr>
      </w:pPr>
      <w:r>
        <w:rPr>
          <w:lang w:eastAsia="ko-KR"/>
        </w:rPr>
        <w:t>답변할</w:t>
      </w:r>
      <w:r>
        <w:rPr>
          <w:lang w:eastAsia="ko-KR"/>
        </w:rPr>
        <w:t xml:space="preserve"> </w:t>
      </w:r>
      <w:r>
        <w:rPr>
          <w:lang w:eastAsia="ko-KR"/>
        </w:rPr>
        <w:t>때는</w:t>
      </w:r>
      <w:r>
        <w:rPr>
          <w:lang w:eastAsia="ko-KR"/>
        </w:rPr>
        <w:t xml:space="preserve"> “</w:t>
      </w:r>
      <w:r>
        <w:rPr>
          <w:lang w:eastAsia="ko-KR"/>
        </w:rPr>
        <w:t>현재</w:t>
      </w:r>
      <w:r>
        <w:rPr>
          <w:lang w:eastAsia="ko-KR"/>
        </w:rPr>
        <w:t xml:space="preserve"> </w:t>
      </w:r>
      <w:r>
        <w:rPr>
          <w:lang w:eastAsia="ko-KR"/>
        </w:rPr>
        <w:t>결과는</w:t>
      </w:r>
      <w:r>
        <w:rPr>
          <w:lang w:eastAsia="ko-KR"/>
        </w:rPr>
        <w:t xml:space="preserve"> </w:t>
      </w:r>
      <w:r>
        <w:rPr>
          <w:lang w:eastAsia="ko-KR"/>
        </w:rPr>
        <w:t>투자</w:t>
      </w:r>
      <w:r>
        <w:rPr>
          <w:lang w:eastAsia="ko-KR"/>
        </w:rPr>
        <w:t>·</w:t>
      </w:r>
      <w:r>
        <w:rPr>
          <w:lang w:eastAsia="ko-KR"/>
        </w:rPr>
        <w:t>회계</w:t>
      </w:r>
      <w:r>
        <w:rPr>
          <w:lang w:eastAsia="ko-KR"/>
        </w:rPr>
        <w:t xml:space="preserve"> </w:t>
      </w:r>
      <w:r>
        <w:rPr>
          <w:lang w:eastAsia="ko-KR"/>
        </w:rPr>
        <w:t>범위의</w:t>
      </w:r>
      <w:r>
        <w:rPr>
          <w:lang w:eastAsia="ko-KR"/>
        </w:rPr>
        <w:t xml:space="preserve"> </w:t>
      </w:r>
      <w:r>
        <w:rPr>
          <w:lang w:eastAsia="ko-KR"/>
        </w:rPr>
        <w:t>초기</w:t>
      </w:r>
      <w:r>
        <w:rPr>
          <w:lang w:eastAsia="ko-KR"/>
        </w:rPr>
        <w:t xml:space="preserve"> </w:t>
      </w:r>
      <w:r>
        <w:rPr>
          <w:lang w:eastAsia="ko-KR"/>
        </w:rPr>
        <w:t>검증</w:t>
      </w:r>
      <w:r>
        <w:rPr>
          <w:lang w:eastAsia="ko-KR"/>
        </w:rPr>
        <w:t xml:space="preserve"> </w:t>
      </w:r>
      <w:r>
        <w:rPr>
          <w:lang w:eastAsia="ko-KR"/>
        </w:rPr>
        <w:t>결과입니다</w:t>
      </w:r>
      <w:r>
        <w:rPr>
          <w:lang w:eastAsia="ko-KR"/>
        </w:rPr>
        <w:t>”</w:t>
      </w:r>
      <w:r>
        <w:rPr>
          <w:lang w:eastAsia="ko-KR"/>
        </w:rPr>
        <w:t>라는</w:t>
      </w:r>
      <w:r>
        <w:rPr>
          <w:lang w:eastAsia="ko-KR"/>
        </w:rPr>
        <w:t xml:space="preserve"> </w:t>
      </w:r>
      <w:r>
        <w:rPr>
          <w:lang w:eastAsia="ko-KR"/>
        </w:rPr>
        <w:t>표현을</w:t>
      </w:r>
      <w:r>
        <w:rPr>
          <w:lang w:eastAsia="ko-KR"/>
        </w:rPr>
        <w:t xml:space="preserve"> </w:t>
      </w:r>
      <w:r>
        <w:rPr>
          <w:lang w:eastAsia="ko-KR"/>
        </w:rPr>
        <w:t>사용하면</w:t>
      </w:r>
      <w:r>
        <w:rPr>
          <w:lang w:eastAsia="ko-KR"/>
        </w:rPr>
        <w:t xml:space="preserve">, </w:t>
      </w:r>
      <w:r>
        <w:rPr>
          <w:lang w:eastAsia="ko-KR"/>
        </w:rPr>
        <w:t>결과를</w:t>
      </w:r>
      <w:r>
        <w:rPr>
          <w:lang w:eastAsia="ko-KR"/>
        </w:rPr>
        <w:t xml:space="preserve"> </w:t>
      </w:r>
      <w:r>
        <w:rPr>
          <w:lang w:eastAsia="ko-KR"/>
        </w:rPr>
        <w:t>과장하지</w:t>
      </w:r>
      <w:r>
        <w:rPr>
          <w:lang w:eastAsia="ko-KR"/>
        </w:rPr>
        <w:t xml:space="preserve"> </w:t>
      </w:r>
      <w:r>
        <w:rPr>
          <w:lang w:eastAsia="ko-KR"/>
        </w:rPr>
        <w:t>않으면서도</w:t>
      </w:r>
      <w:r>
        <w:rPr>
          <w:lang w:eastAsia="ko-KR"/>
        </w:rPr>
        <w:t xml:space="preserve"> </w:t>
      </w:r>
      <w:r>
        <w:rPr>
          <w:lang w:eastAsia="ko-KR"/>
        </w:rPr>
        <w:t>프로젝트의</w:t>
      </w:r>
      <w:r>
        <w:rPr>
          <w:lang w:eastAsia="ko-KR"/>
        </w:rPr>
        <w:t xml:space="preserve"> </w:t>
      </w:r>
      <w:r>
        <w:rPr>
          <w:lang w:eastAsia="ko-KR"/>
        </w:rPr>
        <w:t>현실성과</w:t>
      </w:r>
      <w:r>
        <w:rPr>
          <w:lang w:eastAsia="ko-KR"/>
        </w:rPr>
        <w:t xml:space="preserve"> </w:t>
      </w:r>
      <w:r>
        <w:rPr>
          <w:lang w:eastAsia="ko-KR"/>
        </w:rPr>
        <w:t>신뢰도를</w:t>
      </w:r>
      <w:r>
        <w:rPr>
          <w:lang w:eastAsia="ko-KR"/>
        </w:rPr>
        <w:t xml:space="preserve"> </w:t>
      </w:r>
      <w:r>
        <w:rPr>
          <w:lang w:eastAsia="ko-KR"/>
        </w:rPr>
        <w:t>높일</w:t>
      </w:r>
      <w:r>
        <w:rPr>
          <w:lang w:eastAsia="ko-KR"/>
        </w:rPr>
        <w:t xml:space="preserve"> </w:t>
      </w:r>
      <w:r>
        <w:rPr>
          <w:lang w:eastAsia="ko-KR"/>
        </w:rPr>
        <w:t>수</w:t>
      </w:r>
      <w:r>
        <w:rPr>
          <w:lang w:eastAsia="ko-KR"/>
        </w:rPr>
        <w:t xml:space="preserve"> </w:t>
      </w:r>
      <w:r>
        <w:rPr>
          <w:lang w:eastAsia="ko-KR"/>
        </w:rPr>
        <w:t>있습니다</w:t>
      </w:r>
      <w:r>
        <w:rPr>
          <w:lang w:eastAsia="ko-KR"/>
        </w:rPr>
        <w:t>.</w:t>
      </w:r>
    </w:p>
    <w:sectPr w:rsidR="007419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E29"/>
    <w:rsid w:val="000324BC"/>
    <w:rsid w:val="00034616"/>
    <w:rsid w:val="0006063C"/>
    <w:rsid w:val="00092AC5"/>
    <w:rsid w:val="000C7794"/>
    <w:rsid w:val="001366AA"/>
    <w:rsid w:val="0015074B"/>
    <w:rsid w:val="00253EF5"/>
    <w:rsid w:val="0029263D"/>
    <w:rsid w:val="0029639D"/>
    <w:rsid w:val="00301AA3"/>
    <w:rsid w:val="00326F90"/>
    <w:rsid w:val="003F6DE0"/>
    <w:rsid w:val="004E363C"/>
    <w:rsid w:val="004F0773"/>
    <w:rsid w:val="00524193"/>
    <w:rsid w:val="00557450"/>
    <w:rsid w:val="006307F0"/>
    <w:rsid w:val="006A1098"/>
    <w:rsid w:val="006C5986"/>
    <w:rsid w:val="00741942"/>
    <w:rsid w:val="00750C92"/>
    <w:rsid w:val="00797294"/>
    <w:rsid w:val="009B6775"/>
    <w:rsid w:val="009D79D0"/>
    <w:rsid w:val="00A50C06"/>
    <w:rsid w:val="00AA1D8D"/>
    <w:rsid w:val="00AD621F"/>
    <w:rsid w:val="00AE1975"/>
    <w:rsid w:val="00B47730"/>
    <w:rsid w:val="00B8449A"/>
    <w:rsid w:val="00BA0363"/>
    <w:rsid w:val="00C16C91"/>
    <w:rsid w:val="00C42DBD"/>
    <w:rsid w:val="00C975F0"/>
    <w:rsid w:val="00CA16D1"/>
    <w:rsid w:val="00CA473A"/>
    <w:rsid w:val="00CB0664"/>
    <w:rsid w:val="00D91D22"/>
    <w:rsid w:val="00DF3D72"/>
    <w:rsid w:val="00E52317"/>
    <w:rsid w:val="00E95F54"/>
    <w:rsid w:val="00EB4AF4"/>
    <w:rsid w:val="00EC692C"/>
    <w:rsid w:val="00F62ADB"/>
    <w:rsid w:val="00F63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B54E9"/>
  <w14:defaultImageDpi w14:val="300"/>
  <w15:docId w15:val="{7590F999-5A89-4654-8BDE-61DA5EFE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007509">
      <w:bodyDiv w:val="1"/>
      <w:marLeft w:val="0"/>
      <w:marRight w:val="0"/>
      <w:marTop w:val="0"/>
      <w:marBottom w:val="0"/>
      <w:divBdr>
        <w:top w:val="none" w:sz="0" w:space="0" w:color="auto"/>
        <w:left w:val="none" w:sz="0" w:space="0" w:color="auto"/>
        <w:bottom w:val="none" w:sz="0" w:space="0" w:color="auto"/>
        <w:right w:val="none" w:sz="0" w:space="0" w:color="auto"/>
      </w:divBdr>
    </w:div>
    <w:div w:id="1512527575">
      <w:bodyDiv w:val="1"/>
      <w:marLeft w:val="0"/>
      <w:marRight w:val="0"/>
      <w:marTop w:val="0"/>
      <w:marBottom w:val="0"/>
      <w:divBdr>
        <w:top w:val="none" w:sz="0" w:space="0" w:color="auto"/>
        <w:left w:val="none" w:sz="0" w:space="0" w:color="auto"/>
        <w:bottom w:val="none" w:sz="0" w:space="0" w:color="auto"/>
        <w:right w:val="none" w:sz="0" w:space="0" w:color="auto"/>
      </w:divBdr>
    </w:div>
    <w:div w:id="2133480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9</Pages>
  <Words>1068</Words>
  <Characters>6089</Characters>
  <Application>Microsoft Office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29</cp:revision>
  <dcterms:created xsi:type="dcterms:W3CDTF">2013-12-23T23:15:00Z</dcterms:created>
  <dcterms:modified xsi:type="dcterms:W3CDTF">2026-09-15T06:04:00Z</dcterms:modified>
  <cp:category/>
</cp:coreProperties>
</file>