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FCBCE" w14:textId="77777777" w:rsidR="002E35B3" w:rsidRPr="00AD7C5E" w:rsidRDefault="00342BB1">
      <w:pPr>
        <w:pStyle w:val="a8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>업무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지침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AD7C5E">
        <w:rPr>
          <w:rFonts w:ascii="맑은 고딕" w:eastAsia="맑은 고딕" w:hAnsi="맑은 고딕"/>
          <w:lang w:eastAsia="ko-KR"/>
        </w:rPr>
        <w:t>네비게이터</w:t>
      </w:r>
      <w:proofErr w:type="spellEnd"/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발표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시나리오</w:t>
      </w:r>
    </w:p>
    <w:p w14:paraId="15DA57FC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발표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시간</w:t>
      </w:r>
      <w:r w:rsidRPr="00AD7C5E">
        <w:rPr>
          <w:rFonts w:eastAsia="맑은 고딕"/>
          <w:lang w:eastAsia="ko-KR"/>
        </w:rPr>
        <w:t xml:space="preserve">: </w:t>
      </w:r>
      <w:r w:rsidRPr="00AD7C5E">
        <w:rPr>
          <w:rFonts w:eastAsia="맑은 고딕"/>
          <w:lang w:eastAsia="ko-KR"/>
        </w:rPr>
        <w:t>약</w:t>
      </w:r>
      <w:r w:rsidRPr="00AD7C5E">
        <w:rPr>
          <w:rFonts w:eastAsia="맑은 고딕"/>
          <w:lang w:eastAsia="ko-KR"/>
        </w:rPr>
        <w:t xml:space="preserve"> 5~6</w:t>
      </w:r>
      <w:r w:rsidRPr="00AD7C5E">
        <w:rPr>
          <w:rFonts w:eastAsia="맑은 고딕"/>
          <w:lang w:eastAsia="ko-KR"/>
        </w:rPr>
        <w:t>분</w:t>
      </w:r>
    </w:p>
    <w:p w14:paraId="746E1039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발표자</w:t>
      </w:r>
      <w:r w:rsidRPr="00AD7C5E">
        <w:rPr>
          <w:rFonts w:eastAsia="맑은 고딕"/>
          <w:lang w:eastAsia="ko-KR"/>
        </w:rPr>
        <w:t xml:space="preserve">: </w:t>
      </w:r>
      <w:proofErr w:type="spellStart"/>
      <w:r w:rsidRPr="00AD7C5E">
        <w:rPr>
          <w:rFonts w:eastAsia="맑은 고딕"/>
          <w:lang w:eastAsia="ko-KR"/>
        </w:rPr>
        <w:t>포스코퓨처엠</w:t>
      </w:r>
      <w:proofErr w:type="spellEnd"/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송다혜</w:t>
      </w:r>
      <w:proofErr w:type="spellEnd"/>
    </w:p>
    <w:p w14:paraId="3D7144F5" w14:textId="77777777" w:rsidR="002E35B3" w:rsidRPr="00AD7C5E" w:rsidRDefault="00342BB1">
      <w:pPr>
        <w:pStyle w:val="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1. </w:t>
      </w:r>
      <w:r w:rsidRPr="00AD7C5E">
        <w:rPr>
          <w:rFonts w:ascii="맑은 고딕" w:eastAsia="맑은 고딕" w:hAnsi="맑은 고딕"/>
          <w:lang w:eastAsia="ko-KR"/>
        </w:rPr>
        <w:t>업무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지침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AD7C5E">
        <w:rPr>
          <w:rFonts w:ascii="맑은 고딕" w:eastAsia="맑은 고딕" w:hAnsi="맑은 고딕"/>
          <w:lang w:eastAsia="ko-KR"/>
        </w:rPr>
        <w:t>네비게이터</w:t>
      </w:r>
      <w:proofErr w:type="spellEnd"/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소개</w:t>
      </w:r>
      <w:r w:rsidRPr="00AD7C5E">
        <w:rPr>
          <w:rFonts w:ascii="맑은 고딕" w:eastAsia="맑은 고딕" w:hAnsi="맑은 고딕"/>
          <w:lang w:eastAsia="ko-KR"/>
        </w:rPr>
        <w:t xml:space="preserve"> | </w:t>
      </w:r>
      <w:r w:rsidRPr="00AD7C5E">
        <w:rPr>
          <w:rFonts w:ascii="맑은 고딕" w:eastAsia="맑은 고딕" w:hAnsi="맑은 고딕"/>
          <w:lang w:eastAsia="ko-KR"/>
        </w:rPr>
        <w:t>약</w:t>
      </w:r>
      <w:r w:rsidRPr="00AD7C5E">
        <w:rPr>
          <w:rFonts w:ascii="맑은 고딕" w:eastAsia="맑은 고딕" w:hAnsi="맑은 고딕"/>
          <w:lang w:eastAsia="ko-KR"/>
        </w:rPr>
        <w:t xml:space="preserve"> 30</w:t>
      </w:r>
      <w:r w:rsidRPr="00AD7C5E">
        <w:rPr>
          <w:rFonts w:ascii="맑은 고딕" w:eastAsia="맑은 고딕" w:hAnsi="맑은 고딕"/>
          <w:lang w:eastAsia="ko-KR"/>
        </w:rPr>
        <w:t>초</w:t>
      </w:r>
    </w:p>
    <w:p w14:paraId="3D6F345C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안녕하십니까</w:t>
      </w:r>
      <w:r w:rsidRPr="00AD7C5E">
        <w:rPr>
          <w:rFonts w:eastAsia="맑은 고딕"/>
          <w:lang w:eastAsia="ko-KR"/>
        </w:rPr>
        <w:t xml:space="preserve">. </w:t>
      </w:r>
      <w:proofErr w:type="spellStart"/>
      <w:r w:rsidRPr="00AD7C5E">
        <w:rPr>
          <w:rFonts w:eastAsia="맑은 고딕"/>
          <w:lang w:eastAsia="ko-KR"/>
        </w:rPr>
        <w:t>포스코퓨처엠</w:t>
      </w:r>
      <w:proofErr w:type="spellEnd"/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송다혜입니다</w:t>
      </w:r>
      <w:proofErr w:type="spellEnd"/>
      <w:r w:rsidRPr="00AD7C5E">
        <w:rPr>
          <w:rFonts w:eastAsia="맑은 고딕"/>
          <w:lang w:eastAsia="ko-KR"/>
        </w:rPr>
        <w:t>.</w:t>
      </w:r>
    </w:p>
    <w:p w14:paraId="6E388097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제가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교육에서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구현한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서비스는</w:t>
      </w:r>
      <w:r w:rsidRPr="00AD7C5E">
        <w:rPr>
          <w:rFonts w:eastAsia="맑은 고딕"/>
          <w:lang w:eastAsia="ko-KR"/>
        </w:rPr>
        <w:t xml:space="preserve"> ‘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지침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네비게이터</w:t>
      </w:r>
      <w:proofErr w:type="spellEnd"/>
      <w:r w:rsidRPr="00AD7C5E">
        <w:rPr>
          <w:rFonts w:eastAsia="맑은 고딕"/>
          <w:lang w:eastAsia="ko-KR"/>
        </w:rPr>
        <w:t>’</w:t>
      </w:r>
      <w:r w:rsidRPr="00AD7C5E">
        <w:rPr>
          <w:rFonts w:eastAsia="맑은 고딕"/>
          <w:lang w:eastAsia="ko-KR"/>
        </w:rPr>
        <w:t>입니다</w:t>
      </w:r>
      <w:r w:rsidRPr="00AD7C5E">
        <w:rPr>
          <w:rFonts w:eastAsia="맑은 고딕"/>
          <w:lang w:eastAsia="ko-KR"/>
        </w:rPr>
        <w:t>.</w:t>
      </w:r>
    </w:p>
    <w:p w14:paraId="08AA1287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회사에서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처리하다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보면</w:t>
      </w:r>
      <w:r w:rsidRPr="00AD7C5E">
        <w:rPr>
          <w:rFonts w:eastAsia="맑은 고딕"/>
          <w:lang w:eastAsia="ko-KR"/>
        </w:rPr>
        <w:t xml:space="preserve"> “</w:t>
      </w:r>
      <w:r w:rsidRPr="00AD7C5E">
        <w:rPr>
          <w:rFonts w:eastAsia="맑은 고딕"/>
          <w:lang w:eastAsia="ko-KR"/>
        </w:rPr>
        <w:t>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어느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물어봐야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하지</w:t>
      </w:r>
      <w:r w:rsidRPr="00AD7C5E">
        <w:rPr>
          <w:rFonts w:eastAsia="맑은 고딕"/>
          <w:lang w:eastAsia="ko-KR"/>
        </w:rPr>
        <w:t>?”, “</w:t>
      </w:r>
      <w:r w:rsidRPr="00AD7C5E">
        <w:rPr>
          <w:rFonts w:eastAsia="맑은 고딕"/>
          <w:lang w:eastAsia="ko-KR"/>
        </w:rPr>
        <w:t>관련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지침은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어디에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있지</w:t>
      </w:r>
      <w:r w:rsidRPr="00AD7C5E">
        <w:rPr>
          <w:rFonts w:eastAsia="맑은 고딕"/>
          <w:lang w:eastAsia="ko-KR"/>
        </w:rPr>
        <w:t xml:space="preserve">?” </w:t>
      </w:r>
      <w:r w:rsidRPr="00AD7C5E">
        <w:rPr>
          <w:rFonts w:eastAsia="맑은 고딕"/>
          <w:lang w:eastAsia="ko-KR"/>
        </w:rPr>
        <w:t>하고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먼저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찾아보게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경우가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있습니다</w:t>
      </w:r>
      <w:r w:rsidRPr="00AD7C5E">
        <w:rPr>
          <w:rFonts w:eastAsia="맑은 고딕"/>
          <w:lang w:eastAsia="ko-KR"/>
        </w:rPr>
        <w:t>.</w:t>
      </w:r>
    </w:p>
    <w:p w14:paraId="7F956748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사용자가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상황을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자연어로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입력하면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관련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절차와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지침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주관부서와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협업부서를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안내해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주는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서비스입니다</w:t>
      </w:r>
      <w:r w:rsidRPr="00AD7C5E">
        <w:rPr>
          <w:rFonts w:eastAsia="맑은 고딕"/>
          <w:lang w:eastAsia="ko-KR"/>
        </w:rPr>
        <w:t>.</w:t>
      </w:r>
    </w:p>
    <w:p w14:paraId="21A835BC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처음부터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많은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기능을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넣기보다는</w:t>
      </w:r>
      <w:r w:rsidRPr="00AD7C5E">
        <w:rPr>
          <w:rFonts w:eastAsia="맑은 고딕"/>
          <w:lang w:eastAsia="ko-KR"/>
        </w:rPr>
        <w:t>, AI</w:t>
      </w:r>
      <w:r w:rsidRPr="00AD7C5E">
        <w:rPr>
          <w:rFonts w:eastAsia="맑은 고딕"/>
          <w:lang w:eastAsia="ko-KR"/>
        </w:rPr>
        <w:t>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처음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배우는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입장에서</w:t>
      </w:r>
      <w:r w:rsidRPr="00AD7C5E">
        <w:rPr>
          <w:rFonts w:eastAsia="맑은 고딕"/>
          <w:lang w:eastAsia="ko-KR"/>
        </w:rPr>
        <w:t xml:space="preserve"> 4</w:t>
      </w:r>
      <w:r w:rsidRPr="00AD7C5E">
        <w:rPr>
          <w:rFonts w:eastAsia="맑은 고딕"/>
          <w:lang w:eastAsia="ko-KR"/>
        </w:rPr>
        <w:t>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동안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배운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개념을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하나씩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실제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적용하고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과정에서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발견한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개선해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초점을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두었습니다</w:t>
      </w:r>
      <w:r w:rsidRPr="00AD7C5E">
        <w:rPr>
          <w:rFonts w:eastAsia="맑은 고딕"/>
          <w:lang w:eastAsia="ko-KR"/>
        </w:rPr>
        <w:t>.</w:t>
      </w:r>
    </w:p>
    <w:p w14:paraId="4D223B72" w14:textId="77777777" w:rsidR="002E35B3" w:rsidRPr="00AD7C5E" w:rsidRDefault="00342BB1">
      <w:pPr>
        <w:pStyle w:val="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2. </w:t>
      </w:r>
      <w:r w:rsidRPr="00AD7C5E">
        <w:rPr>
          <w:rFonts w:ascii="맑은 고딕" w:eastAsia="맑은 고딕" w:hAnsi="맑은 고딕"/>
          <w:lang w:eastAsia="ko-KR"/>
        </w:rPr>
        <w:t>추진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배경과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서비스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개요</w:t>
      </w:r>
      <w:r w:rsidRPr="00AD7C5E">
        <w:rPr>
          <w:rFonts w:ascii="맑은 고딕" w:eastAsia="맑은 고딕" w:hAnsi="맑은 고딕"/>
          <w:lang w:eastAsia="ko-KR"/>
        </w:rPr>
        <w:t xml:space="preserve"> | </w:t>
      </w:r>
      <w:r w:rsidRPr="00AD7C5E">
        <w:rPr>
          <w:rFonts w:ascii="맑은 고딕" w:eastAsia="맑은 고딕" w:hAnsi="맑은 고딕"/>
          <w:lang w:eastAsia="ko-KR"/>
        </w:rPr>
        <w:t>약</w:t>
      </w:r>
      <w:r w:rsidRPr="00AD7C5E">
        <w:rPr>
          <w:rFonts w:ascii="맑은 고딕" w:eastAsia="맑은 고딕" w:hAnsi="맑은 고딕"/>
          <w:lang w:eastAsia="ko-KR"/>
        </w:rPr>
        <w:t xml:space="preserve"> 50</w:t>
      </w:r>
      <w:r w:rsidRPr="00AD7C5E">
        <w:rPr>
          <w:rFonts w:ascii="맑은 고딕" w:eastAsia="맑은 고딕" w:hAnsi="맑은 고딕"/>
          <w:lang w:eastAsia="ko-KR"/>
        </w:rPr>
        <w:t>초</w:t>
      </w:r>
    </w:p>
    <w:p w14:paraId="354F6F90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회사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처리하다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어떤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절차를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따라야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하는지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어느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문의해야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하는지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확인해야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때가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많습니다</w:t>
      </w:r>
      <w:r w:rsidRPr="00AD7C5E">
        <w:rPr>
          <w:rFonts w:eastAsia="맑은 고딕"/>
          <w:lang w:eastAsia="ko-KR"/>
        </w:rPr>
        <w:t>.</w:t>
      </w:r>
    </w:p>
    <w:p w14:paraId="4377B769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그런데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규정이나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지침이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여러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곳에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나뉘어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있고</w:t>
      </w:r>
      <w:r w:rsidRPr="00AD7C5E">
        <w:rPr>
          <w:rFonts w:eastAsia="맑은 고딕"/>
          <w:lang w:eastAsia="ko-KR"/>
        </w:rPr>
        <w:t>,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담당자의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경험에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따라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방식도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달라질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그러다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필요한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절차를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놓치거나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함께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확인해야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빠뜨릴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가능성도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있습니다</w:t>
      </w:r>
      <w:r w:rsidRPr="00AD7C5E">
        <w:rPr>
          <w:rFonts w:eastAsia="맑은 고딕"/>
          <w:lang w:eastAsia="ko-KR"/>
        </w:rPr>
        <w:t>.</w:t>
      </w:r>
    </w:p>
    <w:p w14:paraId="62C417A6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그래서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사용자가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내용을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입력하면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키워드와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유형을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파악하고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관련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절차와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지침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주관부서와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협업부서를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함께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안내하도록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구성했습니다</w:t>
      </w:r>
      <w:r w:rsidRPr="00AD7C5E">
        <w:rPr>
          <w:rFonts w:eastAsia="맑은 고딕"/>
          <w:lang w:eastAsia="ko-KR"/>
        </w:rPr>
        <w:t>.</w:t>
      </w:r>
    </w:p>
    <w:p w14:paraId="17CC39B6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lastRenderedPageBreak/>
        <w:t>예를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들어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설비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투자와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관련된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질문을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입력하면</w:t>
      </w:r>
      <w:r w:rsidRPr="00AD7C5E">
        <w:rPr>
          <w:rFonts w:eastAsia="맑은 고딕"/>
          <w:lang w:eastAsia="ko-KR"/>
        </w:rPr>
        <w:t xml:space="preserve">, </w:t>
      </w:r>
      <w:proofErr w:type="spellStart"/>
      <w:r w:rsidRPr="00AD7C5E">
        <w:rPr>
          <w:rFonts w:eastAsia="맑은 고딕"/>
          <w:lang w:eastAsia="ko-KR"/>
        </w:rPr>
        <w:t>투자관리그룹뿐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아니라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설비자재구매그룹이나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회계세무그룹처럼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함께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보여줍니다</w:t>
      </w:r>
      <w:r w:rsidRPr="00AD7C5E">
        <w:rPr>
          <w:rFonts w:eastAsia="맑은 고딕"/>
          <w:lang w:eastAsia="ko-KR"/>
        </w:rPr>
        <w:t>.</w:t>
      </w:r>
    </w:p>
    <w:p w14:paraId="10CEBF01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이번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발표</w:t>
      </w:r>
      <w:r w:rsidRPr="00AD7C5E">
        <w:rPr>
          <w:rFonts w:eastAsia="맑은 고딕"/>
          <w:lang w:eastAsia="ko-KR"/>
        </w:rPr>
        <w:t>에서는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최종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기능만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소개하기보다</w:t>
      </w:r>
      <w:r w:rsidRPr="00AD7C5E">
        <w:rPr>
          <w:rFonts w:eastAsia="맑은 고딕"/>
          <w:lang w:eastAsia="ko-KR"/>
        </w:rPr>
        <w:t>, 4</w:t>
      </w:r>
      <w:r w:rsidRPr="00AD7C5E">
        <w:rPr>
          <w:rFonts w:eastAsia="맑은 고딕"/>
          <w:lang w:eastAsia="ko-KR"/>
        </w:rPr>
        <w:t>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동안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어떻게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만들어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가고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개선했는지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순서대로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말씀드리겠습니다</w:t>
      </w:r>
      <w:r w:rsidRPr="00AD7C5E">
        <w:rPr>
          <w:rFonts w:eastAsia="맑은 고딕"/>
          <w:lang w:eastAsia="ko-KR"/>
        </w:rPr>
        <w:t>.</w:t>
      </w:r>
    </w:p>
    <w:p w14:paraId="66825291" w14:textId="77777777" w:rsidR="002E35B3" w:rsidRPr="00AD7C5E" w:rsidRDefault="00342BB1">
      <w:pPr>
        <w:pStyle w:val="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3. </w:t>
      </w:r>
      <w:r w:rsidRPr="00AD7C5E">
        <w:rPr>
          <w:rFonts w:ascii="맑은 고딕" w:eastAsia="맑은 고딕" w:hAnsi="맑은 고딕"/>
          <w:lang w:eastAsia="ko-KR"/>
        </w:rPr>
        <w:t>규칙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기반에서</w:t>
      </w:r>
      <w:r w:rsidRPr="00AD7C5E">
        <w:rPr>
          <w:rFonts w:ascii="맑은 고딕" w:eastAsia="맑은 고딕" w:hAnsi="맑은 고딕"/>
          <w:lang w:eastAsia="ko-KR"/>
        </w:rPr>
        <w:t xml:space="preserve"> RAGAS </w:t>
      </w:r>
      <w:r w:rsidRPr="00AD7C5E">
        <w:rPr>
          <w:rFonts w:ascii="맑은 고딕" w:eastAsia="맑은 고딕" w:hAnsi="맑은 고딕"/>
          <w:lang w:eastAsia="ko-KR"/>
        </w:rPr>
        <w:t>평가까지</w:t>
      </w:r>
      <w:r w:rsidRPr="00AD7C5E">
        <w:rPr>
          <w:rFonts w:ascii="맑은 고딕" w:eastAsia="맑은 고딕" w:hAnsi="맑은 고딕"/>
          <w:lang w:eastAsia="ko-KR"/>
        </w:rPr>
        <w:t xml:space="preserve"> | </w:t>
      </w:r>
      <w:r w:rsidRPr="00AD7C5E">
        <w:rPr>
          <w:rFonts w:ascii="맑은 고딕" w:eastAsia="맑은 고딕" w:hAnsi="맑은 고딕"/>
          <w:lang w:eastAsia="ko-KR"/>
        </w:rPr>
        <w:t>약</w:t>
      </w:r>
      <w:r w:rsidRPr="00AD7C5E">
        <w:rPr>
          <w:rFonts w:ascii="맑은 고딕" w:eastAsia="맑은 고딕" w:hAnsi="맑은 고딕"/>
          <w:lang w:eastAsia="ko-KR"/>
        </w:rPr>
        <w:t xml:space="preserve"> 1</w:t>
      </w:r>
      <w:r w:rsidRPr="00AD7C5E">
        <w:rPr>
          <w:rFonts w:ascii="맑은 고딕" w:eastAsia="맑은 고딕" w:hAnsi="맑은 고딕"/>
          <w:lang w:eastAsia="ko-KR"/>
        </w:rPr>
        <w:t>분</w:t>
      </w:r>
    </w:p>
    <w:p w14:paraId="6BCF7382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 xml:space="preserve">1주차에는 </w:t>
      </w:r>
      <w:proofErr w:type="spellStart"/>
      <w:r w:rsidRPr="00AD7C5E">
        <w:rPr>
          <w:rFonts w:ascii="맑은 고딕" w:eastAsia="맑은 고딕" w:hAnsi="맑은 고딕"/>
          <w:sz w:val="21"/>
          <w:szCs w:val="21"/>
        </w:rPr>
        <w:t>바이브코딩을</w:t>
      </w:r>
      <w:proofErr w:type="spellEnd"/>
      <w:r w:rsidRPr="00AD7C5E">
        <w:rPr>
          <w:rFonts w:ascii="맑은 고딕" w:eastAsia="맑은 고딕" w:hAnsi="맑은 고딕"/>
          <w:sz w:val="21"/>
          <w:szCs w:val="21"/>
        </w:rPr>
        <w:t xml:space="preserve"> 활용해 웹서비스의 기본 구조를 만들어 보았습니다.</w:t>
      </w:r>
    </w:p>
    <w:p w14:paraId="108F3ED6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 xml:space="preserve">처음에는 회사의 사규와 정책 문서가 약 3,450개, 조직이 126개 정도 되는 상황을 고려해 전체 범위를 어떻게 </w:t>
      </w:r>
      <w:proofErr w:type="spellStart"/>
      <w:r w:rsidRPr="00AD7C5E">
        <w:rPr>
          <w:rFonts w:ascii="맑은 고딕" w:eastAsia="맑은 고딕" w:hAnsi="맑은 고딕"/>
          <w:sz w:val="21"/>
          <w:szCs w:val="21"/>
        </w:rPr>
        <w:t>설정할지부터</w:t>
      </w:r>
      <w:proofErr w:type="spellEnd"/>
      <w:r w:rsidRPr="00AD7C5E">
        <w:rPr>
          <w:rFonts w:ascii="맑은 고딕" w:eastAsia="맑은 고딕" w:hAnsi="맑은 고딕"/>
          <w:sz w:val="21"/>
          <w:szCs w:val="21"/>
        </w:rPr>
        <w:t xml:space="preserve"> 검토했습니다.</w:t>
      </w:r>
    </w:p>
    <w:p w14:paraId="626A4DEA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>전체 문서와 조직을 한 번에 대상으로 삼기에는 검증해야 할 질의와 더미 데이터를 충분히 만드는 데 현실적인 어려움이 있었습니다.</w:t>
      </w:r>
    </w:p>
    <w:p w14:paraId="233BF05D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>그래서 먼저 대표 조직 10개를 선정해 기본 구조를 구현하고, 이후 35개 조직까지 범위를 넓혀 보면서 검색과 부서 추천이 어떻게 동작하는지 확인했습니다.</w:t>
      </w:r>
    </w:p>
    <w:p w14:paraId="4D80D7E8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>다만 2~3주차에 RAG와 다른 기능을 함께 구현하면서, 전체 범위를 무리하게 유지하기보다는 투자·회계 업무와 관련된 9개 부서로 범위를 좁혀 진행했습니다.</w:t>
      </w:r>
    </w:p>
    <w:p w14:paraId="62E7BAFE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 xml:space="preserve">이번 결과보고서의 정량 평가와 파일럿 테스트도 회사 전체 규정과 126개 조직을 대상으로 한 결과가 아니라, </w:t>
      </w:r>
      <w:r w:rsidRPr="00AD7C5E">
        <w:rPr>
          <w:rStyle w:val="af1"/>
          <w:rFonts w:ascii="맑은 고딕" w:eastAsia="맑은 고딕" w:hAnsi="맑은 고딕"/>
          <w:sz w:val="21"/>
          <w:szCs w:val="21"/>
        </w:rPr>
        <w:t>투자·회계 관련 9개 부서와 대표 업무를 중심으로 검증한 결과</w:t>
      </w:r>
      <w:r w:rsidRPr="00AD7C5E">
        <w:rPr>
          <w:rFonts w:ascii="맑은 고딕" w:eastAsia="맑은 고딕" w:hAnsi="맑은 고딕"/>
          <w:sz w:val="21"/>
          <w:szCs w:val="21"/>
        </w:rPr>
        <w:t>입니다.</w:t>
      </w:r>
    </w:p>
    <w:p w14:paraId="6EFD88B3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 xml:space="preserve">범위를 좁힌 대신 해당 업무에 대해서는 대표 질의를 만들고, 검색 결과와 부서 </w:t>
      </w:r>
      <w:proofErr w:type="spellStart"/>
      <w:r w:rsidRPr="00AD7C5E">
        <w:rPr>
          <w:rFonts w:ascii="맑은 고딕" w:eastAsia="맑은 고딕" w:hAnsi="맑은 고딕"/>
          <w:sz w:val="21"/>
          <w:szCs w:val="21"/>
        </w:rPr>
        <w:t>매칭을</w:t>
      </w:r>
      <w:proofErr w:type="spellEnd"/>
      <w:r w:rsidRPr="00AD7C5E">
        <w:rPr>
          <w:rFonts w:ascii="맑은 고딕" w:eastAsia="맑은 고딕" w:hAnsi="맑은 고딕"/>
          <w:sz w:val="21"/>
          <w:szCs w:val="21"/>
        </w:rPr>
        <w:t xml:space="preserve"> 반복적으로 확인하는 데 집중했습니다.</w:t>
      </w:r>
    </w:p>
    <w:p w14:paraId="0F72207C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>초기에는 질문의 키워드와 조건을 분석한 뒤, 미리 정해 둔 규칙에 따라 관련 부서를 추천하는 방식이었습니다.</w:t>
      </w:r>
    </w:p>
    <w:p w14:paraId="2854E66D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>이후 2주차에는 RAG를 적용했습니다. Embedding을 활용해 질문과 의미가 비슷한 문서를 검색하고, 부서나 문서, 출처 같은 메타데이터도 함께 활용했습니다.</w:t>
      </w:r>
    </w:p>
    <w:p w14:paraId="5C18B1F9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 xml:space="preserve">3주차에는 RAGAS와 </w:t>
      </w:r>
      <w:proofErr w:type="spellStart"/>
      <w:r w:rsidRPr="00AD7C5E">
        <w:rPr>
          <w:rFonts w:ascii="맑은 고딕" w:eastAsia="맑은 고딕" w:hAnsi="맑은 고딕"/>
          <w:sz w:val="21"/>
          <w:szCs w:val="21"/>
        </w:rPr>
        <w:t>LangSmith</w:t>
      </w:r>
      <w:proofErr w:type="spellEnd"/>
      <w:r w:rsidRPr="00AD7C5E">
        <w:rPr>
          <w:rFonts w:ascii="맑은 고딕" w:eastAsia="맑은 고딕" w:hAnsi="맑은 고딕"/>
          <w:sz w:val="21"/>
          <w:szCs w:val="21"/>
        </w:rPr>
        <w:t xml:space="preserve">를 적용해 평가용 </w:t>
      </w:r>
      <w:proofErr w:type="spellStart"/>
      <w:r w:rsidRPr="00AD7C5E">
        <w:rPr>
          <w:rFonts w:ascii="맑은 고딕" w:eastAsia="맑은 고딕" w:hAnsi="맑은 고딕"/>
          <w:sz w:val="21"/>
          <w:szCs w:val="21"/>
        </w:rPr>
        <w:t>골든셋을</w:t>
      </w:r>
      <w:proofErr w:type="spellEnd"/>
      <w:r w:rsidRPr="00AD7C5E">
        <w:rPr>
          <w:rFonts w:ascii="맑은 고딕" w:eastAsia="맑은 고딕" w:hAnsi="맑은 고딕"/>
          <w:sz w:val="21"/>
          <w:szCs w:val="21"/>
        </w:rPr>
        <w:t xml:space="preserve"> 만들고, 질문부터 검색과 답변까지의 과정을 추적하면서 결과를 수치로 확인했습니다.</w:t>
      </w:r>
    </w:p>
    <w:p w14:paraId="3A707726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lastRenderedPageBreak/>
        <w:t>처음에는 전체 범위를 넓게 검토했지만, 실제 개발과 검증은 투자·회계라는 구체적인 업무 범위에 집중해 진행했다고 보시면 됩니다.</w:t>
      </w:r>
    </w:p>
    <w:p w14:paraId="0797B08B" w14:textId="77777777" w:rsidR="00AD7C5E" w:rsidRPr="00AD7C5E" w:rsidRDefault="00AD7C5E" w:rsidP="00AD7C5E">
      <w:pPr>
        <w:pStyle w:val="31"/>
        <w:ind w:left="1000" w:hanging="400"/>
        <w:rPr>
          <w:rFonts w:ascii="맑은 고딕" w:eastAsia="맑은 고딕" w:hAnsi="맑은 고딕"/>
          <w:szCs w:val="21"/>
          <w:lang w:eastAsia="ko-KR"/>
        </w:rPr>
      </w:pPr>
      <w:r w:rsidRPr="00AD7C5E">
        <w:rPr>
          <w:rFonts w:ascii="맑은 고딕" w:eastAsia="맑은 고딕" w:hAnsi="맑은 고딕" w:cs="맑은 고딕" w:hint="eastAsia"/>
          <w:szCs w:val="21"/>
          <w:lang w:eastAsia="ko-KR"/>
        </w:rPr>
        <w:t>더</w:t>
      </w:r>
      <w:r w:rsidRPr="00AD7C5E">
        <w:rPr>
          <w:rFonts w:ascii="맑은 고딕" w:eastAsia="맑은 고딕" w:hAnsi="맑은 고딕"/>
          <w:szCs w:val="21"/>
          <w:lang w:eastAsia="ko-KR"/>
        </w:rPr>
        <w:t xml:space="preserve"> </w:t>
      </w:r>
      <w:r w:rsidRPr="00AD7C5E">
        <w:rPr>
          <w:rFonts w:ascii="맑은 고딕" w:eastAsia="맑은 고딕" w:hAnsi="맑은 고딕" w:cs="맑은 고딕" w:hint="eastAsia"/>
          <w:szCs w:val="21"/>
          <w:lang w:eastAsia="ko-KR"/>
        </w:rPr>
        <w:t>짧게</w:t>
      </w:r>
      <w:r w:rsidRPr="00AD7C5E">
        <w:rPr>
          <w:rFonts w:ascii="맑은 고딕" w:eastAsia="맑은 고딕" w:hAnsi="맑은 고딕"/>
          <w:szCs w:val="21"/>
          <w:lang w:eastAsia="ko-KR"/>
        </w:rPr>
        <w:t xml:space="preserve"> </w:t>
      </w:r>
      <w:r w:rsidRPr="00AD7C5E">
        <w:rPr>
          <w:rFonts w:ascii="맑은 고딕" w:eastAsia="맑은 고딕" w:hAnsi="맑은 고딕" w:cs="맑은 고딕" w:hint="eastAsia"/>
          <w:szCs w:val="21"/>
          <w:lang w:eastAsia="ko-KR"/>
        </w:rPr>
        <w:t>말하고</w:t>
      </w:r>
      <w:r w:rsidRPr="00AD7C5E">
        <w:rPr>
          <w:rFonts w:ascii="맑은 고딕" w:eastAsia="맑은 고딕" w:hAnsi="맑은 고딕"/>
          <w:szCs w:val="21"/>
          <w:lang w:eastAsia="ko-KR"/>
        </w:rPr>
        <w:t xml:space="preserve"> </w:t>
      </w:r>
      <w:r w:rsidRPr="00AD7C5E">
        <w:rPr>
          <w:rFonts w:ascii="맑은 고딕" w:eastAsia="맑은 고딕" w:hAnsi="맑은 고딕" w:cs="맑은 고딕" w:hint="eastAsia"/>
          <w:szCs w:val="21"/>
          <w:lang w:eastAsia="ko-KR"/>
        </w:rPr>
        <w:t>싶다면</w:t>
      </w:r>
    </w:p>
    <w:p w14:paraId="615C7FC3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>발표 시간이 부족할 경우에는 다음처럼 줄일 수 있습니다.</w:t>
      </w:r>
    </w:p>
    <w:p w14:paraId="349E4FAE" w14:textId="77777777" w:rsidR="00AD7C5E" w:rsidRPr="00AD7C5E" w:rsidRDefault="00AD7C5E" w:rsidP="00AD7C5E">
      <w:pPr>
        <w:pStyle w:val="aff1"/>
        <w:rPr>
          <w:rFonts w:ascii="맑은 고딕" w:eastAsia="맑은 고딕" w:hAnsi="맑은 고딕"/>
          <w:sz w:val="21"/>
          <w:szCs w:val="21"/>
        </w:rPr>
      </w:pPr>
      <w:r w:rsidRPr="00AD7C5E">
        <w:rPr>
          <w:rFonts w:ascii="맑은 고딕" w:eastAsia="맑은 고딕" w:hAnsi="맑은 고딕"/>
          <w:sz w:val="21"/>
          <w:szCs w:val="21"/>
        </w:rPr>
        <w:t>회사에는 약 3,450개의 규정 문서와 126개 조직이 있어 처음부터 전체 범위를 대상으로 검증하기는 어려웠습니다. 그래서 먼저 10개 조직으로 시작해 35개까지 확대해 본 뒤, RAG와 기능 구현에 집중하기 위해 2~3주차부터는 투자·회계 관련 9개 부서로 범위를 좁혔습니다. 따라서 이번 결과는 전사 대상 결과가 아니라, 해당 9개 부서와 대표 업무를 중심으로 검증한 파일럿 결과입니다.</w:t>
      </w:r>
    </w:p>
    <w:p w14:paraId="5C400826" w14:textId="77777777" w:rsidR="002E35B3" w:rsidRPr="00AD7C5E" w:rsidRDefault="00342BB1">
      <w:pPr>
        <w:pStyle w:val="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4. RAG </w:t>
      </w:r>
      <w:r w:rsidRPr="00AD7C5E">
        <w:rPr>
          <w:rFonts w:ascii="맑은 고딕" w:eastAsia="맑은 고딕" w:hAnsi="맑은 고딕"/>
          <w:lang w:eastAsia="ko-KR"/>
        </w:rPr>
        <w:t>적용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과정에서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발견한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오류와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개선</w:t>
      </w:r>
      <w:r w:rsidRPr="00AD7C5E">
        <w:rPr>
          <w:rFonts w:ascii="맑은 고딕" w:eastAsia="맑은 고딕" w:hAnsi="맑은 고딕"/>
          <w:lang w:eastAsia="ko-KR"/>
        </w:rPr>
        <w:t xml:space="preserve"> | </w:t>
      </w:r>
      <w:r w:rsidRPr="00AD7C5E">
        <w:rPr>
          <w:rFonts w:ascii="맑은 고딕" w:eastAsia="맑은 고딕" w:hAnsi="맑은 고딕"/>
          <w:lang w:eastAsia="ko-KR"/>
        </w:rPr>
        <w:t>약</w:t>
      </w:r>
      <w:r w:rsidRPr="00AD7C5E">
        <w:rPr>
          <w:rFonts w:ascii="맑은 고딕" w:eastAsia="맑은 고딕" w:hAnsi="맑은 고딕"/>
          <w:lang w:eastAsia="ko-KR"/>
        </w:rPr>
        <w:t xml:space="preserve"> 55</w:t>
      </w:r>
      <w:r w:rsidRPr="00AD7C5E">
        <w:rPr>
          <w:rFonts w:ascii="맑은 고딕" w:eastAsia="맑은 고딕" w:hAnsi="맑은 고딕"/>
          <w:lang w:eastAsia="ko-KR"/>
        </w:rPr>
        <w:t>초</w:t>
      </w:r>
    </w:p>
    <w:p w14:paraId="1F856FC0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RAG</w:t>
      </w:r>
      <w:r w:rsidRPr="00AD7C5E">
        <w:rPr>
          <w:rFonts w:eastAsia="맑은 고딕"/>
          <w:lang w:eastAsia="ko-KR"/>
        </w:rPr>
        <w:t>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실제로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과정에서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신규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설비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매칭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오류를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발견했습니다</w:t>
      </w:r>
      <w:r w:rsidRPr="00AD7C5E">
        <w:rPr>
          <w:rFonts w:eastAsia="맑은 고딕"/>
          <w:lang w:eastAsia="ko-KR"/>
        </w:rPr>
        <w:t>.</w:t>
      </w:r>
    </w:p>
    <w:p w14:paraId="5D1CD956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‘</w:t>
      </w:r>
      <w:r w:rsidRPr="00AD7C5E">
        <w:rPr>
          <w:rFonts w:eastAsia="맑은 고딕"/>
          <w:lang w:eastAsia="ko-KR"/>
        </w:rPr>
        <w:t>생산설비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신규구매</w:t>
      </w:r>
      <w:r w:rsidRPr="00AD7C5E">
        <w:rPr>
          <w:rFonts w:eastAsia="맑은 고딕"/>
          <w:lang w:eastAsia="ko-KR"/>
        </w:rPr>
        <w:t>’</w:t>
      </w:r>
      <w:r w:rsidRPr="00AD7C5E">
        <w:rPr>
          <w:rFonts w:eastAsia="맑은 고딕"/>
          <w:lang w:eastAsia="ko-KR"/>
        </w:rPr>
        <w:t>라는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질문을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입력했을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제대로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매칭되지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않거나</w:t>
      </w:r>
      <w:r w:rsidRPr="00AD7C5E">
        <w:rPr>
          <w:rFonts w:eastAsia="맑은 고딕"/>
          <w:lang w:eastAsia="ko-KR"/>
        </w:rPr>
        <w:t>, ‘</w:t>
      </w:r>
      <w:proofErr w:type="spellStart"/>
      <w:r w:rsidRPr="00AD7C5E">
        <w:rPr>
          <w:rFonts w:eastAsia="맑은 고딕"/>
          <w:lang w:eastAsia="ko-KR"/>
        </w:rPr>
        <w:t>정비성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투자</w:t>
      </w:r>
      <w:r w:rsidRPr="00AD7C5E">
        <w:rPr>
          <w:rFonts w:eastAsia="맑은 고딕"/>
          <w:lang w:eastAsia="ko-KR"/>
        </w:rPr>
        <w:t>’</w:t>
      </w:r>
      <w:proofErr w:type="spellStart"/>
      <w:r w:rsidRPr="00AD7C5E">
        <w:rPr>
          <w:rFonts w:eastAsia="맑은 고딕"/>
          <w:lang w:eastAsia="ko-KR"/>
        </w:rPr>
        <w:t>처럼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표현이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조금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다른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유사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사례가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적절하게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연결되지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문제가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있었습니다</w:t>
      </w:r>
      <w:r w:rsidRPr="00AD7C5E">
        <w:rPr>
          <w:rFonts w:eastAsia="맑은 고딕"/>
          <w:lang w:eastAsia="ko-KR"/>
        </w:rPr>
        <w:t>.</w:t>
      </w:r>
    </w:p>
    <w:p w14:paraId="36CAA81C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오류는</w:t>
      </w:r>
      <w:r w:rsidRPr="00AD7C5E">
        <w:rPr>
          <w:rFonts w:eastAsia="맑은 고딕"/>
          <w:lang w:eastAsia="ko-KR"/>
        </w:rPr>
        <w:t xml:space="preserve"> RAG</w:t>
      </w:r>
      <w:r w:rsidRPr="00AD7C5E">
        <w:rPr>
          <w:rFonts w:eastAsia="맑은 고딕"/>
          <w:lang w:eastAsia="ko-KR"/>
        </w:rPr>
        <w:t>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적용해서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새로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생겼다기보다는</w:t>
      </w:r>
      <w:proofErr w:type="spellEnd"/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구체적으로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확인하면서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기존에는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보이지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않았던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품질의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한계를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발견한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사례입니다</w:t>
      </w:r>
      <w:r w:rsidRPr="00AD7C5E">
        <w:rPr>
          <w:rFonts w:eastAsia="맑은 고딕"/>
          <w:lang w:eastAsia="ko-KR"/>
        </w:rPr>
        <w:t>.</w:t>
      </w:r>
    </w:p>
    <w:p w14:paraId="17A01B48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원인을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살펴보니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설비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구매와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관련된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핵심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키워드가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충분하지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않았고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관련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근거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문서도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낮은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유사도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점수를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받고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있었습니다</w:t>
      </w:r>
      <w:r w:rsidRPr="00AD7C5E">
        <w:rPr>
          <w:rFonts w:eastAsia="맑은 고딕"/>
          <w:lang w:eastAsia="ko-KR"/>
        </w:rPr>
        <w:t>.</w:t>
      </w:r>
    </w:p>
    <w:p w14:paraId="74435C37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그래서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임계값을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단순히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낮추기보다는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핵심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키워드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사전을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보강하고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관련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근거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추가했습니다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프롬프트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규칙과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로직도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함께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수정했습니다</w:t>
      </w:r>
      <w:r w:rsidRPr="00AD7C5E">
        <w:rPr>
          <w:rFonts w:eastAsia="맑은 고딕"/>
          <w:lang w:eastAsia="ko-KR"/>
        </w:rPr>
        <w:t>.</w:t>
      </w:r>
    </w:p>
    <w:p w14:paraId="5735999F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정비성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투자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사례의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유사도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점수가</w:t>
      </w:r>
      <w:r w:rsidRPr="00AD7C5E">
        <w:rPr>
          <w:rFonts w:eastAsia="맑은 고딕"/>
          <w:lang w:eastAsia="ko-KR"/>
        </w:rPr>
        <w:t xml:space="preserve"> 0.40</w:t>
      </w:r>
      <w:r w:rsidRPr="00AD7C5E">
        <w:rPr>
          <w:rFonts w:eastAsia="맑은 고딕"/>
          <w:lang w:eastAsia="ko-KR"/>
        </w:rPr>
        <w:t>에서</w:t>
      </w:r>
      <w:r w:rsidRPr="00AD7C5E">
        <w:rPr>
          <w:rFonts w:eastAsia="맑은 고딕"/>
          <w:lang w:eastAsia="ko-KR"/>
        </w:rPr>
        <w:t xml:space="preserve"> 0.43</w:t>
      </w:r>
      <w:r w:rsidRPr="00AD7C5E">
        <w:rPr>
          <w:rFonts w:eastAsia="맑은 고딕"/>
          <w:lang w:eastAsia="ko-KR"/>
        </w:rPr>
        <w:t>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올라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임계값을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통과했고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매칭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근거도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확보할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있었습니다</w:t>
      </w:r>
      <w:r w:rsidRPr="00AD7C5E">
        <w:rPr>
          <w:rFonts w:eastAsia="맑은 고딕"/>
          <w:lang w:eastAsia="ko-KR"/>
        </w:rPr>
        <w:t>.</w:t>
      </w:r>
    </w:p>
    <w:p w14:paraId="3E535B7A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수정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후에는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미매칭</w:t>
      </w:r>
      <w:proofErr w:type="spellEnd"/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금액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오판</w:t>
      </w:r>
      <w:r w:rsidRPr="00AD7C5E">
        <w:rPr>
          <w:rFonts w:eastAsia="맑은 고딕"/>
          <w:lang w:eastAsia="ko-KR"/>
        </w:rPr>
        <w:t xml:space="preserve">, </w:t>
      </w:r>
      <w:proofErr w:type="spellStart"/>
      <w:r w:rsidRPr="00AD7C5E">
        <w:rPr>
          <w:rFonts w:eastAsia="맑은 고딕"/>
          <w:lang w:eastAsia="ko-KR"/>
        </w:rPr>
        <w:t>임계값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미달과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관련된</w:t>
      </w:r>
      <w:r w:rsidRPr="00AD7C5E">
        <w:rPr>
          <w:rFonts w:eastAsia="맑은 고딕"/>
          <w:lang w:eastAsia="ko-KR"/>
        </w:rPr>
        <w:t xml:space="preserve"> 5</w:t>
      </w:r>
      <w:r w:rsidRPr="00AD7C5E">
        <w:rPr>
          <w:rFonts w:eastAsia="맑은 고딕"/>
          <w:lang w:eastAsia="ko-KR"/>
        </w:rPr>
        <w:t>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시나리오를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다시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확인했고</w:t>
      </w:r>
      <w:r w:rsidRPr="00AD7C5E">
        <w:rPr>
          <w:rFonts w:eastAsia="맑은 고딕"/>
          <w:lang w:eastAsia="ko-KR"/>
        </w:rPr>
        <w:t>, 5</w:t>
      </w:r>
      <w:r w:rsidRPr="00AD7C5E">
        <w:rPr>
          <w:rFonts w:eastAsia="맑은 고딕"/>
          <w:lang w:eastAsia="ko-KR"/>
        </w:rPr>
        <w:t>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모두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통과했습니다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기존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정상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사례에서도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회귀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오류는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발생하지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않았습니다</w:t>
      </w:r>
      <w:r w:rsidRPr="00AD7C5E">
        <w:rPr>
          <w:rFonts w:eastAsia="맑은 고딕"/>
          <w:lang w:eastAsia="ko-KR"/>
        </w:rPr>
        <w:t>.</w:t>
      </w:r>
    </w:p>
    <w:p w14:paraId="1EE934AF" w14:textId="77777777" w:rsidR="002E35B3" w:rsidRPr="00AD7C5E" w:rsidRDefault="00342BB1">
      <w:pPr>
        <w:pStyle w:val="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lastRenderedPageBreak/>
        <w:t xml:space="preserve">5. </w:t>
      </w:r>
      <w:proofErr w:type="spellStart"/>
      <w:r w:rsidRPr="00AD7C5E">
        <w:rPr>
          <w:rFonts w:ascii="맑은 고딕" w:eastAsia="맑은 고딕" w:hAnsi="맑은 고딕"/>
          <w:lang w:eastAsia="ko-KR"/>
        </w:rPr>
        <w:t>RAGAS·LangSmith</w:t>
      </w:r>
      <w:proofErr w:type="spellEnd"/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기반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정량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평가</w:t>
      </w:r>
      <w:r w:rsidRPr="00AD7C5E">
        <w:rPr>
          <w:rFonts w:ascii="맑은 고딕" w:eastAsia="맑은 고딕" w:hAnsi="맑은 고딕"/>
          <w:lang w:eastAsia="ko-KR"/>
        </w:rPr>
        <w:t xml:space="preserve"> | </w:t>
      </w:r>
      <w:r w:rsidRPr="00AD7C5E">
        <w:rPr>
          <w:rFonts w:ascii="맑은 고딕" w:eastAsia="맑은 고딕" w:hAnsi="맑은 고딕"/>
          <w:lang w:eastAsia="ko-KR"/>
        </w:rPr>
        <w:t>약</w:t>
      </w:r>
      <w:r w:rsidRPr="00AD7C5E">
        <w:rPr>
          <w:rFonts w:ascii="맑은 고딕" w:eastAsia="맑은 고딕" w:hAnsi="맑은 고딕"/>
          <w:lang w:eastAsia="ko-KR"/>
        </w:rPr>
        <w:t xml:space="preserve"> 1</w:t>
      </w:r>
      <w:r w:rsidRPr="00AD7C5E">
        <w:rPr>
          <w:rFonts w:ascii="맑은 고딕" w:eastAsia="맑은 고딕" w:hAnsi="맑은 고딕"/>
          <w:lang w:eastAsia="ko-KR"/>
        </w:rPr>
        <w:t>분</w:t>
      </w:r>
      <w:r w:rsidRPr="00AD7C5E">
        <w:rPr>
          <w:rFonts w:ascii="맑은 고딕" w:eastAsia="맑은 고딕" w:hAnsi="맑은 고딕"/>
          <w:lang w:eastAsia="ko-KR"/>
        </w:rPr>
        <w:t xml:space="preserve"> 10</w:t>
      </w:r>
      <w:r w:rsidRPr="00AD7C5E">
        <w:rPr>
          <w:rFonts w:ascii="맑은 고딕" w:eastAsia="맑은 고딕" w:hAnsi="맑은 고딕"/>
          <w:lang w:eastAsia="ko-KR"/>
        </w:rPr>
        <w:t>초</w:t>
      </w:r>
    </w:p>
    <w:p w14:paraId="7396DD7C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3</w:t>
      </w:r>
      <w:r w:rsidRPr="00AD7C5E">
        <w:rPr>
          <w:rFonts w:eastAsia="맑은 고딕"/>
          <w:lang w:eastAsia="ko-KR"/>
        </w:rPr>
        <w:t>주차에는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조금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객관적으로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확인하기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위해</w:t>
      </w:r>
      <w:r w:rsidRPr="00AD7C5E">
        <w:rPr>
          <w:rFonts w:eastAsia="맑은 고딕"/>
          <w:lang w:eastAsia="ko-KR"/>
        </w:rPr>
        <w:t xml:space="preserve"> RAGAS </w:t>
      </w:r>
      <w:r w:rsidRPr="00AD7C5E">
        <w:rPr>
          <w:rFonts w:eastAsia="맑은 고딕"/>
          <w:lang w:eastAsia="ko-KR"/>
        </w:rPr>
        <w:t>평가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기준과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LangSmith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자동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평가를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적용했습니다</w:t>
      </w:r>
      <w:r w:rsidRPr="00AD7C5E">
        <w:rPr>
          <w:rFonts w:eastAsia="맑은 고딕"/>
          <w:lang w:eastAsia="ko-KR"/>
        </w:rPr>
        <w:t>.</w:t>
      </w:r>
    </w:p>
    <w:p w14:paraId="7DBBDBEC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평가에는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투자</w:t>
      </w:r>
      <w:r w:rsidRPr="00AD7C5E">
        <w:rPr>
          <w:rFonts w:eastAsia="맑은 고딕"/>
          <w:lang w:eastAsia="ko-KR"/>
        </w:rPr>
        <w:t>·</w:t>
      </w:r>
      <w:r w:rsidRPr="00AD7C5E">
        <w:rPr>
          <w:rFonts w:eastAsia="맑은 고딕"/>
          <w:lang w:eastAsia="ko-KR"/>
        </w:rPr>
        <w:t>회계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분야의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대표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질의를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중심으로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총</w:t>
      </w:r>
      <w:r w:rsidRPr="00AD7C5E">
        <w:rPr>
          <w:rFonts w:eastAsia="맑은 고딕"/>
          <w:lang w:eastAsia="ko-KR"/>
        </w:rPr>
        <w:t xml:space="preserve"> 19</w:t>
      </w:r>
      <w:r w:rsidRPr="00AD7C5E">
        <w:rPr>
          <w:rFonts w:eastAsia="맑은 고딕"/>
          <w:lang w:eastAsia="ko-KR"/>
        </w:rPr>
        <w:t>개의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골든셋을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주관부서가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정답과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일치하는지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협업부서를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적절하게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포함했는지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그리고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추가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필요한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질문을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구분했는지를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평가했습니다</w:t>
      </w:r>
      <w:r w:rsidRPr="00AD7C5E">
        <w:rPr>
          <w:rFonts w:eastAsia="맑은 고딕"/>
          <w:lang w:eastAsia="ko-KR"/>
        </w:rPr>
        <w:t>.</w:t>
      </w:r>
    </w:p>
    <w:p w14:paraId="2AF0F2EF" w14:textId="77777777" w:rsidR="002E35B3" w:rsidRPr="00AD7C5E" w:rsidRDefault="00342BB1">
      <w:pPr>
        <w:rPr>
          <w:rFonts w:eastAsia="맑은 고딕"/>
          <w:lang w:eastAsia="ko-KR"/>
        </w:rPr>
      </w:pPr>
      <w:proofErr w:type="spellStart"/>
      <w:r w:rsidRPr="00AD7C5E">
        <w:rPr>
          <w:rFonts w:eastAsia="맑은 고딕"/>
          <w:lang w:eastAsia="ko-KR"/>
        </w:rPr>
        <w:t>LangSmith</w:t>
      </w:r>
      <w:proofErr w:type="spellEnd"/>
      <w:r w:rsidRPr="00AD7C5E">
        <w:rPr>
          <w:rFonts w:eastAsia="맑은 고딕"/>
          <w:lang w:eastAsia="ko-KR"/>
        </w:rPr>
        <w:t>에서는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질문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최종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답변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과정을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번에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추적할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있도록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구성했습니다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그래서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틀렸을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단순히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답변이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틀렸다고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것이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아니라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단계에서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문제가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있었는지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부서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판정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과정에서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문제가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있었는지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나누어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있었습니다</w:t>
      </w:r>
      <w:r w:rsidRPr="00AD7C5E">
        <w:rPr>
          <w:rFonts w:eastAsia="맑은 고딕"/>
          <w:lang w:eastAsia="ko-KR"/>
        </w:rPr>
        <w:t>.</w:t>
      </w:r>
    </w:p>
    <w:p w14:paraId="78A47A96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개선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종합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정답률은</w:t>
      </w:r>
      <w:proofErr w:type="spellEnd"/>
      <w:r w:rsidRPr="00AD7C5E">
        <w:rPr>
          <w:rFonts w:eastAsia="맑은 고딕"/>
          <w:lang w:eastAsia="ko-KR"/>
        </w:rPr>
        <w:t xml:space="preserve"> 37%</w:t>
      </w:r>
      <w:r w:rsidRPr="00AD7C5E">
        <w:rPr>
          <w:rFonts w:eastAsia="맑은 고딕"/>
          <w:lang w:eastAsia="ko-KR"/>
        </w:rPr>
        <w:t>에서</w:t>
      </w:r>
      <w:r w:rsidRPr="00AD7C5E">
        <w:rPr>
          <w:rFonts w:eastAsia="맑은 고딕"/>
          <w:lang w:eastAsia="ko-KR"/>
        </w:rPr>
        <w:t xml:space="preserve"> 58%, </w:t>
      </w:r>
      <w:r w:rsidRPr="00AD7C5E">
        <w:rPr>
          <w:rFonts w:eastAsia="맑은 고딕"/>
          <w:lang w:eastAsia="ko-KR"/>
        </w:rPr>
        <w:t>다시</w:t>
      </w:r>
      <w:r w:rsidRPr="00AD7C5E">
        <w:rPr>
          <w:rFonts w:eastAsia="맑은 고딕"/>
          <w:lang w:eastAsia="ko-KR"/>
        </w:rPr>
        <w:t xml:space="preserve"> 68%</w:t>
      </w:r>
      <w:r w:rsidRPr="00AD7C5E">
        <w:rPr>
          <w:rFonts w:eastAsia="맑은 고딕"/>
          <w:lang w:eastAsia="ko-KR"/>
        </w:rPr>
        <w:t>까지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상승했습니다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주관부서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매칭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정확도는</w:t>
      </w:r>
      <w:r w:rsidRPr="00AD7C5E">
        <w:rPr>
          <w:rFonts w:eastAsia="맑은 고딕"/>
          <w:lang w:eastAsia="ko-KR"/>
        </w:rPr>
        <w:t xml:space="preserve"> 63%</w:t>
      </w:r>
      <w:r w:rsidRPr="00AD7C5E">
        <w:rPr>
          <w:rFonts w:eastAsia="맑은 고딕"/>
          <w:lang w:eastAsia="ko-KR"/>
        </w:rPr>
        <w:t>에서</w:t>
      </w:r>
      <w:r w:rsidRPr="00AD7C5E">
        <w:rPr>
          <w:rFonts w:eastAsia="맑은 고딕"/>
          <w:lang w:eastAsia="ko-KR"/>
        </w:rPr>
        <w:t xml:space="preserve"> 79%</w:t>
      </w:r>
      <w:r w:rsidRPr="00AD7C5E">
        <w:rPr>
          <w:rFonts w:eastAsia="맑은 고딕"/>
          <w:lang w:eastAsia="ko-KR"/>
        </w:rPr>
        <w:t>로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협업부서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정확도는</w:t>
      </w:r>
      <w:r w:rsidRPr="00AD7C5E">
        <w:rPr>
          <w:rFonts w:eastAsia="맑은 고딕"/>
          <w:lang w:eastAsia="ko-KR"/>
        </w:rPr>
        <w:t xml:space="preserve"> 45%</w:t>
      </w:r>
      <w:r w:rsidRPr="00AD7C5E">
        <w:rPr>
          <w:rFonts w:eastAsia="맑은 고딕"/>
          <w:lang w:eastAsia="ko-KR"/>
        </w:rPr>
        <w:t>에서</w:t>
      </w:r>
      <w:r w:rsidRPr="00AD7C5E">
        <w:rPr>
          <w:rFonts w:eastAsia="맑은 고딕"/>
          <w:lang w:eastAsia="ko-KR"/>
        </w:rPr>
        <w:t xml:space="preserve"> 89%</w:t>
      </w:r>
      <w:r w:rsidRPr="00AD7C5E">
        <w:rPr>
          <w:rFonts w:eastAsia="맑은 고딕"/>
          <w:lang w:eastAsia="ko-KR"/>
        </w:rPr>
        <w:t>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개선되었습니다</w:t>
      </w:r>
      <w:r w:rsidRPr="00AD7C5E">
        <w:rPr>
          <w:rFonts w:eastAsia="맑은 고딕"/>
          <w:lang w:eastAsia="ko-KR"/>
        </w:rPr>
        <w:t>.</w:t>
      </w:r>
    </w:p>
    <w:p w14:paraId="58FFBC6F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모델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교체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실험도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진행했습니다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주관부서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정확도는</w:t>
      </w:r>
      <w:r w:rsidRPr="00AD7C5E">
        <w:rPr>
          <w:rFonts w:eastAsia="맑은 고딕"/>
          <w:lang w:eastAsia="ko-KR"/>
        </w:rPr>
        <w:t xml:space="preserve"> 95%</w:t>
      </w:r>
      <w:r w:rsidRPr="00AD7C5E">
        <w:rPr>
          <w:rFonts w:eastAsia="맑은 고딕"/>
          <w:lang w:eastAsia="ko-KR"/>
        </w:rPr>
        <w:t>까지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높아졌지만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응답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속도는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약</w:t>
      </w:r>
      <w:r w:rsidRPr="00AD7C5E">
        <w:rPr>
          <w:rFonts w:eastAsia="맑은 고딕"/>
          <w:lang w:eastAsia="ko-KR"/>
        </w:rPr>
        <w:t xml:space="preserve"> 2</w:t>
      </w:r>
      <w:r w:rsidRPr="00AD7C5E">
        <w:rPr>
          <w:rFonts w:eastAsia="맑은 고딕"/>
          <w:lang w:eastAsia="ko-KR"/>
        </w:rPr>
        <w:t>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증가했고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협업부서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정확도는</w:t>
      </w:r>
      <w:r w:rsidRPr="00AD7C5E">
        <w:rPr>
          <w:rFonts w:eastAsia="맑은 고딕"/>
          <w:lang w:eastAsia="ko-KR"/>
        </w:rPr>
        <w:t xml:space="preserve"> 82%</w:t>
      </w:r>
      <w:r w:rsidRPr="00AD7C5E">
        <w:rPr>
          <w:rFonts w:eastAsia="맑은 고딕"/>
          <w:lang w:eastAsia="ko-KR"/>
        </w:rPr>
        <w:t>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낮아졌습니다</w:t>
      </w:r>
      <w:r w:rsidRPr="00AD7C5E">
        <w:rPr>
          <w:rFonts w:eastAsia="맑은 고딕"/>
          <w:lang w:eastAsia="ko-KR"/>
        </w:rPr>
        <w:t>.</w:t>
      </w:r>
    </w:p>
    <w:p w14:paraId="65ECD68C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통해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정확도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하나만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높이는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것보다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응답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속도와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협업부서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판단까지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함께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고려해야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실제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적합하다는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점을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확인했습니다</w:t>
      </w:r>
      <w:r w:rsidRPr="00AD7C5E">
        <w:rPr>
          <w:rFonts w:eastAsia="맑은 고딕"/>
          <w:lang w:eastAsia="ko-KR"/>
        </w:rPr>
        <w:t>.</w:t>
      </w:r>
    </w:p>
    <w:p w14:paraId="49EFAC19" w14:textId="77777777" w:rsidR="002E35B3" w:rsidRPr="00AD7C5E" w:rsidRDefault="00342BB1">
      <w:pPr>
        <w:pStyle w:val="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6. </w:t>
      </w:r>
      <w:r w:rsidRPr="00AD7C5E">
        <w:rPr>
          <w:rFonts w:ascii="맑은 고딕" w:eastAsia="맑은 고딕" w:hAnsi="맑은 고딕"/>
          <w:lang w:eastAsia="ko-KR"/>
        </w:rPr>
        <w:t>업무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입력부터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협업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요청까지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연결</w:t>
      </w:r>
      <w:r w:rsidRPr="00AD7C5E">
        <w:rPr>
          <w:rFonts w:ascii="맑은 고딕" w:eastAsia="맑은 고딕" w:hAnsi="맑은 고딕"/>
          <w:lang w:eastAsia="ko-KR"/>
        </w:rPr>
        <w:t xml:space="preserve"> | </w:t>
      </w:r>
      <w:r w:rsidRPr="00AD7C5E">
        <w:rPr>
          <w:rFonts w:ascii="맑은 고딕" w:eastAsia="맑은 고딕" w:hAnsi="맑은 고딕"/>
          <w:lang w:eastAsia="ko-KR"/>
        </w:rPr>
        <w:t>약</w:t>
      </w:r>
      <w:r w:rsidRPr="00AD7C5E">
        <w:rPr>
          <w:rFonts w:ascii="맑은 고딕" w:eastAsia="맑은 고딕" w:hAnsi="맑은 고딕"/>
          <w:lang w:eastAsia="ko-KR"/>
        </w:rPr>
        <w:t xml:space="preserve"> 55</w:t>
      </w:r>
      <w:r w:rsidRPr="00AD7C5E">
        <w:rPr>
          <w:rFonts w:ascii="맑은 고딕" w:eastAsia="맑은 고딕" w:hAnsi="맑은 고딕"/>
          <w:lang w:eastAsia="ko-KR"/>
        </w:rPr>
        <w:t>초</w:t>
      </w:r>
    </w:p>
    <w:p w14:paraId="0AAA22DC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서비스는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지침이나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안내하는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데서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끝나지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협업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요청까지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이어지도록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구현했습니다</w:t>
      </w:r>
      <w:r w:rsidRPr="00AD7C5E">
        <w:rPr>
          <w:rFonts w:eastAsia="맑은 고딕"/>
          <w:lang w:eastAsia="ko-KR"/>
        </w:rPr>
        <w:t>.</w:t>
      </w:r>
    </w:p>
    <w:p w14:paraId="3C081B5A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예를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들어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사용자가</w:t>
      </w:r>
      <w:r w:rsidRPr="00AD7C5E">
        <w:rPr>
          <w:rFonts w:eastAsia="맑은 고딕"/>
          <w:lang w:eastAsia="ko-KR"/>
        </w:rPr>
        <w:t xml:space="preserve"> ‘5</w:t>
      </w:r>
      <w:r w:rsidRPr="00AD7C5E">
        <w:rPr>
          <w:rFonts w:eastAsia="맑은 고딕"/>
          <w:lang w:eastAsia="ko-KR"/>
        </w:rPr>
        <w:t>억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이상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설비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투자</w:t>
      </w:r>
      <w:r w:rsidRPr="00AD7C5E">
        <w:rPr>
          <w:rFonts w:eastAsia="맑은 고딕"/>
          <w:lang w:eastAsia="ko-KR"/>
        </w:rPr>
        <w:t>’</w:t>
      </w:r>
      <w:proofErr w:type="spellStart"/>
      <w:r w:rsidRPr="00AD7C5E">
        <w:rPr>
          <w:rFonts w:eastAsia="맑은 고딕"/>
          <w:lang w:eastAsia="ko-KR"/>
        </w:rPr>
        <w:t>라고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입력하면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절차와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주관부서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협업부서를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함께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보여줍니다</w:t>
      </w:r>
      <w:r w:rsidRPr="00AD7C5E">
        <w:rPr>
          <w:rFonts w:eastAsia="맑은 고딕"/>
          <w:lang w:eastAsia="ko-KR"/>
        </w:rPr>
        <w:t>.</w:t>
      </w:r>
    </w:p>
    <w:p w14:paraId="1E0E25D6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사용자는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근거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문서와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내용을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요청할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선택할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이후</w:t>
      </w:r>
      <w:r w:rsidRPr="00AD7C5E">
        <w:rPr>
          <w:rFonts w:eastAsia="맑은 고딕"/>
          <w:lang w:eastAsia="ko-KR"/>
        </w:rPr>
        <w:t xml:space="preserve"> AI</w:t>
      </w:r>
      <w:r w:rsidRPr="00AD7C5E">
        <w:rPr>
          <w:rFonts w:eastAsia="맑은 고딕"/>
          <w:lang w:eastAsia="ko-KR"/>
        </w:rPr>
        <w:t>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협업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메일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초안을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작성하고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사용자가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내용을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검토하거나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>정한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다음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메일을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발송합니다</w:t>
      </w:r>
      <w:r w:rsidRPr="00AD7C5E">
        <w:rPr>
          <w:rFonts w:eastAsia="맑은 고딕"/>
          <w:lang w:eastAsia="ko-KR"/>
        </w:rPr>
        <w:t>.</w:t>
      </w:r>
    </w:p>
    <w:p w14:paraId="1FCE49ED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lastRenderedPageBreak/>
        <w:t>투자</w:t>
      </w:r>
      <w:r w:rsidRPr="00AD7C5E">
        <w:rPr>
          <w:rFonts w:eastAsia="맑은 고딕"/>
          <w:lang w:eastAsia="ko-KR"/>
        </w:rPr>
        <w:t>·</w:t>
      </w:r>
      <w:r w:rsidRPr="00AD7C5E">
        <w:rPr>
          <w:rFonts w:eastAsia="맑은 고딕"/>
          <w:lang w:eastAsia="ko-KR"/>
        </w:rPr>
        <w:t>회계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분야의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대표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질의를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대상으로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테스트한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분류는</w:t>
      </w:r>
      <w:r w:rsidRPr="00AD7C5E">
        <w:rPr>
          <w:rFonts w:eastAsia="맑은 고딕"/>
          <w:lang w:eastAsia="ko-KR"/>
        </w:rPr>
        <w:t xml:space="preserve"> 10</w:t>
      </w:r>
      <w:r w:rsidRPr="00AD7C5E">
        <w:rPr>
          <w:rFonts w:eastAsia="맑은 고딕"/>
          <w:lang w:eastAsia="ko-KR"/>
        </w:rPr>
        <w:t>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중</w:t>
      </w:r>
      <w:r w:rsidRPr="00AD7C5E">
        <w:rPr>
          <w:rFonts w:eastAsia="맑은 고딕"/>
          <w:lang w:eastAsia="ko-KR"/>
        </w:rPr>
        <w:t xml:space="preserve"> 10</w:t>
      </w:r>
      <w:r w:rsidRPr="00AD7C5E">
        <w:rPr>
          <w:rFonts w:eastAsia="맑은 고딕"/>
          <w:lang w:eastAsia="ko-KR"/>
        </w:rPr>
        <w:t>건이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일치했습니다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요청부터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이메일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초안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작성까지는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약</w:t>
      </w:r>
      <w:r w:rsidRPr="00AD7C5E">
        <w:rPr>
          <w:rFonts w:eastAsia="맑은 고딕"/>
          <w:lang w:eastAsia="ko-KR"/>
        </w:rPr>
        <w:t xml:space="preserve"> 6</w:t>
      </w:r>
      <w:r w:rsidRPr="00AD7C5E">
        <w:rPr>
          <w:rFonts w:eastAsia="맑은 고딕"/>
          <w:lang w:eastAsia="ko-KR"/>
        </w:rPr>
        <w:t>초가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소요되었습니다</w:t>
      </w:r>
      <w:r w:rsidRPr="00AD7C5E">
        <w:rPr>
          <w:rFonts w:eastAsia="맑은 고딕"/>
          <w:lang w:eastAsia="ko-KR"/>
        </w:rPr>
        <w:t>.</w:t>
      </w:r>
    </w:p>
    <w:p w14:paraId="47F6D201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범위를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벗어난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질문은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답변을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제한하도록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구성해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모르는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내용까지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무리하게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답변하지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않도록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했습니다</w:t>
      </w:r>
      <w:r w:rsidRPr="00AD7C5E">
        <w:rPr>
          <w:rFonts w:eastAsia="맑은 고딕"/>
          <w:lang w:eastAsia="ko-KR"/>
        </w:rPr>
        <w:t>.</w:t>
      </w:r>
    </w:p>
    <w:p w14:paraId="62E34016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현재는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투자와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회계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중심으로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검증했지만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입력부터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협업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요청까지의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흐름을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하나의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안에서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연결해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의미가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있다고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생각합니다</w:t>
      </w:r>
      <w:r w:rsidRPr="00AD7C5E">
        <w:rPr>
          <w:rFonts w:eastAsia="맑은 고딕"/>
          <w:lang w:eastAsia="ko-KR"/>
        </w:rPr>
        <w:t>.</w:t>
      </w:r>
    </w:p>
    <w:p w14:paraId="431E7006" w14:textId="77777777" w:rsidR="002E35B3" w:rsidRPr="00AD7C5E" w:rsidRDefault="00342BB1">
      <w:pPr>
        <w:pStyle w:val="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7. </w:t>
      </w:r>
      <w:r w:rsidRPr="00AD7C5E">
        <w:rPr>
          <w:rFonts w:ascii="맑은 고딕" w:eastAsia="맑은 고딕" w:hAnsi="맑은 고딕"/>
          <w:lang w:eastAsia="ko-KR"/>
        </w:rPr>
        <w:t>프</w:t>
      </w:r>
      <w:r w:rsidRPr="00AD7C5E">
        <w:rPr>
          <w:rFonts w:ascii="맑은 고딕" w:eastAsia="맑은 고딕" w:hAnsi="맑은 고딕"/>
          <w:lang w:eastAsia="ko-KR"/>
        </w:rPr>
        <w:t>로젝트에서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얻은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점과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향후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과제</w:t>
      </w:r>
      <w:r w:rsidRPr="00AD7C5E">
        <w:rPr>
          <w:rFonts w:ascii="맑은 고딕" w:eastAsia="맑은 고딕" w:hAnsi="맑은 고딕"/>
          <w:lang w:eastAsia="ko-KR"/>
        </w:rPr>
        <w:t xml:space="preserve"> | </w:t>
      </w:r>
      <w:r w:rsidRPr="00AD7C5E">
        <w:rPr>
          <w:rFonts w:ascii="맑은 고딕" w:eastAsia="맑은 고딕" w:hAnsi="맑은 고딕"/>
          <w:lang w:eastAsia="ko-KR"/>
        </w:rPr>
        <w:t>약</w:t>
      </w:r>
      <w:r w:rsidRPr="00AD7C5E">
        <w:rPr>
          <w:rFonts w:ascii="맑은 고딕" w:eastAsia="맑은 고딕" w:hAnsi="맑은 고딕"/>
          <w:lang w:eastAsia="ko-KR"/>
        </w:rPr>
        <w:t xml:space="preserve"> 50</w:t>
      </w:r>
      <w:r w:rsidRPr="00AD7C5E">
        <w:rPr>
          <w:rFonts w:ascii="맑은 고딕" w:eastAsia="맑은 고딕" w:hAnsi="맑은 고딕"/>
          <w:lang w:eastAsia="ko-KR"/>
        </w:rPr>
        <w:t>초</w:t>
      </w:r>
    </w:p>
    <w:p w14:paraId="01BC5C77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이번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프로젝트에서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가장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의미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있었던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점은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하나의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완성하는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그치지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교육에서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배운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개념을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순서대로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적용하면서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어떻게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달라지는지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직접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경험했다는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것입니다</w:t>
      </w:r>
      <w:r w:rsidRPr="00AD7C5E">
        <w:rPr>
          <w:rFonts w:eastAsia="맑은 고딕"/>
          <w:lang w:eastAsia="ko-KR"/>
        </w:rPr>
        <w:t>.</w:t>
      </w:r>
    </w:p>
    <w:p w14:paraId="3234033E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1</w:t>
      </w:r>
      <w:r w:rsidRPr="00AD7C5E">
        <w:rPr>
          <w:rFonts w:eastAsia="맑은 고딕"/>
          <w:lang w:eastAsia="ko-KR"/>
        </w:rPr>
        <w:t>주차에는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바이브코딩으로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기본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웹서비스를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만들었고</w:t>
      </w:r>
      <w:r w:rsidRPr="00AD7C5E">
        <w:rPr>
          <w:rFonts w:eastAsia="맑은 고딕"/>
          <w:lang w:eastAsia="ko-KR"/>
        </w:rPr>
        <w:t>, 2</w:t>
      </w:r>
      <w:r w:rsidRPr="00AD7C5E">
        <w:rPr>
          <w:rFonts w:eastAsia="맑은 고딕"/>
          <w:lang w:eastAsia="ko-KR"/>
        </w:rPr>
        <w:t>주차에는</w:t>
      </w:r>
      <w:r w:rsidRPr="00AD7C5E">
        <w:rPr>
          <w:rFonts w:eastAsia="맑은 고딕"/>
          <w:lang w:eastAsia="ko-KR"/>
        </w:rPr>
        <w:t xml:space="preserve"> RAG</w:t>
      </w:r>
      <w:r w:rsidRPr="00AD7C5E">
        <w:rPr>
          <w:rFonts w:eastAsia="맑은 고딕"/>
          <w:lang w:eastAsia="ko-KR"/>
        </w:rPr>
        <w:t>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적용하면서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오류를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발견하고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보완했습니다</w:t>
      </w:r>
      <w:r w:rsidRPr="00AD7C5E">
        <w:rPr>
          <w:rFonts w:eastAsia="맑은 고딕"/>
          <w:lang w:eastAsia="ko-KR"/>
        </w:rPr>
        <w:t>. 3</w:t>
      </w:r>
      <w:r w:rsidRPr="00AD7C5E">
        <w:rPr>
          <w:rFonts w:eastAsia="맑은 고딕"/>
          <w:lang w:eastAsia="ko-KR"/>
        </w:rPr>
        <w:t>주차에는</w:t>
      </w:r>
      <w:r w:rsidRPr="00AD7C5E">
        <w:rPr>
          <w:rFonts w:eastAsia="맑은 고딕"/>
          <w:lang w:eastAsia="ko-KR"/>
        </w:rPr>
        <w:t xml:space="preserve"> RAGAS</w:t>
      </w:r>
      <w:r w:rsidRPr="00AD7C5E">
        <w:rPr>
          <w:rFonts w:eastAsia="맑은 고딕"/>
          <w:lang w:eastAsia="ko-KR"/>
        </w:rPr>
        <w:t>와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LangSmith</w:t>
      </w:r>
      <w:proofErr w:type="spellEnd"/>
      <w:r w:rsidRPr="00AD7C5E">
        <w:rPr>
          <w:rFonts w:eastAsia="맑은 고딕"/>
          <w:lang w:eastAsia="ko-KR"/>
        </w:rPr>
        <w:t>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활용해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품질을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정량적으로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평가했습니다</w:t>
      </w:r>
      <w:r w:rsidRPr="00AD7C5E">
        <w:rPr>
          <w:rFonts w:eastAsia="맑은 고딕"/>
          <w:lang w:eastAsia="ko-KR"/>
        </w:rPr>
        <w:t>.</w:t>
      </w:r>
    </w:p>
    <w:p w14:paraId="106D3C58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처음에는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서버를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구현하는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것</w:t>
      </w:r>
      <w:r w:rsidRPr="00AD7C5E">
        <w:rPr>
          <w:rFonts w:eastAsia="맑은 고딕"/>
          <w:lang w:eastAsia="ko-KR"/>
        </w:rPr>
        <w:t>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낯설었지만</w:t>
      </w:r>
      <w:r w:rsidRPr="00AD7C5E">
        <w:rPr>
          <w:rFonts w:eastAsia="맑은 고딕"/>
          <w:lang w:eastAsia="ko-KR"/>
        </w:rPr>
        <w:t>, Claude</w:t>
      </w:r>
      <w:r w:rsidRPr="00AD7C5E">
        <w:rPr>
          <w:rFonts w:eastAsia="맑은 고딕"/>
          <w:lang w:eastAsia="ko-KR"/>
        </w:rPr>
        <w:t>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도움을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받아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초기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구조를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만들고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직접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테스트하면서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오류를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재현했습니다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이후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어떤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부분을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고쳐야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할지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확인하고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로직과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화면을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계속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수정했습니다</w:t>
      </w:r>
      <w:r w:rsidRPr="00AD7C5E">
        <w:rPr>
          <w:rFonts w:eastAsia="맑은 고딕"/>
          <w:lang w:eastAsia="ko-KR"/>
        </w:rPr>
        <w:t>.</w:t>
      </w:r>
    </w:p>
    <w:p w14:paraId="49B0A5C7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앞으로는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대표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데이터를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정비하고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실제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사용자의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의견을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반영해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안내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내용을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보완할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계획입니다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이후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검증이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끝난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업무부터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범위를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조금씩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확대하고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재순위화와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시스템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연계도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검토하고자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합니다</w:t>
      </w:r>
      <w:r w:rsidRPr="00AD7C5E">
        <w:rPr>
          <w:rFonts w:eastAsia="맑은 고딕"/>
          <w:lang w:eastAsia="ko-KR"/>
        </w:rPr>
        <w:t>.</w:t>
      </w:r>
    </w:p>
    <w:p w14:paraId="18D4AAC6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처음에는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기능이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많지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작은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시작했지만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이번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교육을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통해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배운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내용을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하나씩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적용하면서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발견하고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개선하는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과정을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경험할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있었습니다</w:t>
      </w:r>
      <w:r w:rsidRPr="00AD7C5E">
        <w:rPr>
          <w:rFonts w:eastAsia="맑은 고딕"/>
          <w:lang w:eastAsia="ko-KR"/>
        </w:rPr>
        <w:t>.</w:t>
      </w:r>
    </w:p>
    <w:p w14:paraId="31A81B7D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 xml:space="preserve">AI </w:t>
      </w:r>
      <w:r w:rsidRPr="00AD7C5E">
        <w:rPr>
          <w:rFonts w:eastAsia="맑은 고딕"/>
          <w:lang w:eastAsia="ko-KR"/>
        </w:rPr>
        <w:t>서비스는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처음부터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완성되는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것이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아니라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실제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오류를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확인하고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다시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평가하면서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발전한다는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점을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배웠습니다</w:t>
      </w:r>
      <w:r w:rsidRPr="00AD7C5E">
        <w:rPr>
          <w:rFonts w:eastAsia="맑은 고딕"/>
          <w:lang w:eastAsia="ko-KR"/>
        </w:rPr>
        <w:t>.</w:t>
      </w:r>
    </w:p>
    <w:p w14:paraId="19334EAC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이상으로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발표를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마치겠습니다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감사합니다</w:t>
      </w:r>
      <w:r w:rsidRPr="00AD7C5E">
        <w:rPr>
          <w:rFonts w:eastAsia="맑은 고딕"/>
          <w:lang w:eastAsia="ko-KR"/>
        </w:rPr>
        <w:t>.</w:t>
      </w:r>
    </w:p>
    <w:p w14:paraId="605DE22B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br w:type="page"/>
      </w:r>
    </w:p>
    <w:p w14:paraId="0CBA629E" w14:textId="77777777" w:rsidR="002E35B3" w:rsidRPr="00AD7C5E" w:rsidRDefault="00342BB1">
      <w:pPr>
        <w:pStyle w:val="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lastRenderedPageBreak/>
        <w:t>부록</w:t>
      </w:r>
      <w:r w:rsidRPr="00AD7C5E">
        <w:rPr>
          <w:rFonts w:ascii="맑은 고딕" w:eastAsia="맑은 고딕" w:hAnsi="맑은 고딕"/>
          <w:lang w:eastAsia="ko-KR"/>
        </w:rPr>
        <w:t xml:space="preserve">. </w:t>
      </w:r>
      <w:r w:rsidRPr="00AD7C5E">
        <w:rPr>
          <w:rFonts w:ascii="맑은 고딕" w:eastAsia="맑은 고딕" w:hAnsi="맑은 고딕"/>
          <w:lang w:eastAsia="ko-KR"/>
        </w:rPr>
        <w:t>시연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영상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AD7C5E">
        <w:rPr>
          <w:rFonts w:ascii="맑은 고딕" w:eastAsia="맑은 고딕" w:hAnsi="맑은 고딕"/>
          <w:lang w:eastAsia="ko-KR"/>
        </w:rPr>
        <w:t>나레이션</w:t>
      </w:r>
      <w:proofErr w:type="spellEnd"/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가이드</w:t>
      </w:r>
    </w:p>
    <w:p w14:paraId="6565F674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영상</w:t>
      </w:r>
      <w:r w:rsidRPr="00AD7C5E">
        <w:rPr>
          <w:rFonts w:eastAsia="맑은 고딕"/>
          <w:lang w:eastAsia="ko-KR"/>
        </w:rPr>
        <w:t>: department-workflow-demo-ai-match.mp4 (</w:t>
      </w:r>
      <w:r w:rsidRPr="00AD7C5E">
        <w:rPr>
          <w:rFonts w:eastAsia="맑은 고딕"/>
          <w:lang w:eastAsia="ko-KR"/>
        </w:rPr>
        <w:t>약</w:t>
      </w:r>
      <w:r w:rsidRPr="00AD7C5E">
        <w:rPr>
          <w:rFonts w:eastAsia="맑은 고딕"/>
          <w:lang w:eastAsia="ko-KR"/>
        </w:rPr>
        <w:t xml:space="preserve"> 55</w:t>
      </w:r>
      <w:r w:rsidRPr="00AD7C5E">
        <w:rPr>
          <w:rFonts w:eastAsia="맑은 고딕"/>
          <w:lang w:eastAsia="ko-KR"/>
        </w:rPr>
        <w:t>초</w:t>
      </w:r>
      <w:r w:rsidRPr="00AD7C5E">
        <w:rPr>
          <w:rFonts w:eastAsia="맑은 고딕"/>
          <w:lang w:eastAsia="ko-KR"/>
        </w:rPr>
        <w:t>)</w:t>
      </w:r>
    </w:p>
    <w:p w14:paraId="13AC9CAE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영상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안에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한글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자막이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표시되므로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자막을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그대로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읽기보다</w:t>
      </w:r>
      <w:r w:rsidRPr="00AD7C5E">
        <w:rPr>
          <w:rFonts w:eastAsia="맑은 고딕"/>
          <w:lang w:eastAsia="ko-KR"/>
        </w:rPr>
        <w:t xml:space="preserve"> "</w:t>
      </w:r>
      <w:r w:rsidRPr="00AD7C5E">
        <w:rPr>
          <w:rFonts w:eastAsia="맑은 고딕"/>
          <w:lang w:eastAsia="ko-KR"/>
        </w:rPr>
        <w:t>왜</w:t>
      </w:r>
      <w:r w:rsidRPr="00AD7C5E">
        <w:rPr>
          <w:rFonts w:eastAsia="맑은 고딕"/>
          <w:lang w:eastAsia="ko-KR"/>
        </w:rPr>
        <w:t>/</w:t>
      </w:r>
      <w:r w:rsidRPr="00AD7C5E">
        <w:rPr>
          <w:rFonts w:eastAsia="맑은 고딕"/>
          <w:lang w:eastAsia="ko-KR"/>
        </w:rPr>
        <w:t>무슨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의미인지</w:t>
      </w:r>
      <w:r w:rsidRPr="00AD7C5E">
        <w:rPr>
          <w:rFonts w:eastAsia="맑은 고딕"/>
          <w:lang w:eastAsia="ko-KR"/>
        </w:rPr>
        <w:t>"</w:t>
      </w:r>
      <w:proofErr w:type="spellStart"/>
      <w:r w:rsidRPr="00AD7C5E">
        <w:rPr>
          <w:rFonts w:eastAsia="맑은 고딕"/>
          <w:lang w:eastAsia="ko-KR"/>
        </w:rPr>
        <w:t>를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짧게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덧붙이는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방식으로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멘트를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준비합니다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아래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멘트를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읽으면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대략</w:t>
      </w:r>
      <w:r w:rsidRPr="00AD7C5E">
        <w:rPr>
          <w:rFonts w:eastAsia="맑은 고딕"/>
          <w:lang w:eastAsia="ko-KR"/>
        </w:rPr>
        <w:t xml:space="preserve"> 55~60</w:t>
      </w:r>
      <w:r w:rsidRPr="00AD7C5E">
        <w:rPr>
          <w:rFonts w:eastAsia="맑은 고딕"/>
          <w:lang w:eastAsia="ko-KR"/>
        </w:rPr>
        <w:t>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분량이라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영상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재생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시간과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거의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맞습니다</w:t>
      </w:r>
      <w:r w:rsidRPr="00AD7C5E">
        <w:rPr>
          <w:rFonts w:eastAsia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35B3" w:rsidRPr="00AD7C5E" w14:paraId="55B04AE6" w14:textId="77777777">
        <w:tc>
          <w:tcPr>
            <w:tcW w:w="2880" w:type="dxa"/>
          </w:tcPr>
          <w:p w14:paraId="60037F33" w14:textId="77777777" w:rsidR="002E35B3" w:rsidRPr="00AD7C5E" w:rsidRDefault="00342BB1">
            <w:pPr>
              <w:rPr>
                <w:rFonts w:eastAsia="맑은 고딕"/>
              </w:rPr>
            </w:pPr>
            <w:proofErr w:type="spellStart"/>
            <w:r w:rsidRPr="00AD7C5E">
              <w:rPr>
                <w:rFonts w:eastAsia="맑은 고딕"/>
                <w:b/>
              </w:rPr>
              <w:t>구간</w:t>
            </w:r>
            <w:proofErr w:type="spellEnd"/>
          </w:p>
        </w:tc>
        <w:tc>
          <w:tcPr>
            <w:tcW w:w="2880" w:type="dxa"/>
          </w:tcPr>
          <w:p w14:paraId="0133A604" w14:textId="77777777" w:rsidR="002E35B3" w:rsidRPr="00AD7C5E" w:rsidRDefault="00342BB1">
            <w:pPr>
              <w:rPr>
                <w:rFonts w:eastAsia="맑은 고딕"/>
              </w:rPr>
            </w:pPr>
            <w:r w:rsidRPr="00AD7C5E">
              <w:rPr>
                <w:rFonts w:eastAsia="맑은 고딕"/>
                <w:b/>
              </w:rPr>
              <w:t>화면</w:t>
            </w:r>
            <w:r w:rsidRPr="00AD7C5E">
              <w:rPr>
                <w:rFonts w:eastAsia="맑은 고딕"/>
                <w:b/>
              </w:rPr>
              <w:t xml:space="preserve"> </w:t>
            </w:r>
            <w:r w:rsidRPr="00AD7C5E">
              <w:rPr>
                <w:rFonts w:eastAsia="맑은 고딕"/>
                <w:b/>
              </w:rPr>
              <w:t>자막</w:t>
            </w:r>
            <w:r w:rsidRPr="00AD7C5E">
              <w:rPr>
                <w:rFonts w:eastAsia="맑은 고딕"/>
                <w:b/>
              </w:rPr>
              <w:t>(</w:t>
            </w:r>
            <w:r w:rsidRPr="00AD7C5E">
              <w:rPr>
                <w:rFonts w:eastAsia="맑은 고딕"/>
                <w:b/>
              </w:rPr>
              <w:t>참고</w:t>
            </w:r>
            <w:r w:rsidRPr="00AD7C5E">
              <w:rPr>
                <w:rFonts w:eastAsia="맑은 고딕"/>
                <w:b/>
              </w:rPr>
              <w:t>)</w:t>
            </w:r>
          </w:p>
        </w:tc>
        <w:tc>
          <w:tcPr>
            <w:tcW w:w="2880" w:type="dxa"/>
          </w:tcPr>
          <w:p w14:paraId="35749CCE" w14:textId="77777777" w:rsidR="002E35B3" w:rsidRPr="00AD7C5E" w:rsidRDefault="00342BB1">
            <w:pPr>
              <w:rPr>
                <w:rFonts w:eastAsia="맑은 고딕"/>
              </w:rPr>
            </w:pPr>
            <w:r w:rsidRPr="00AD7C5E">
              <w:rPr>
                <w:rFonts w:eastAsia="맑은 고딕"/>
                <w:b/>
              </w:rPr>
              <w:t>추천</w:t>
            </w:r>
            <w:r w:rsidRPr="00AD7C5E">
              <w:rPr>
                <w:rFonts w:eastAsia="맑은 고딕"/>
                <w:b/>
              </w:rPr>
              <w:t xml:space="preserve"> </w:t>
            </w:r>
            <w:r w:rsidRPr="00AD7C5E">
              <w:rPr>
                <w:rFonts w:eastAsia="맑은 고딕"/>
                <w:b/>
              </w:rPr>
              <w:t>멘트</w:t>
            </w:r>
          </w:p>
        </w:tc>
      </w:tr>
      <w:tr w:rsidR="002E35B3" w:rsidRPr="00AD7C5E" w14:paraId="4272A306" w14:textId="77777777">
        <w:tc>
          <w:tcPr>
            <w:tcW w:w="2880" w:type="dxa"/>
          </w:tcPr>
          <w:p w14:paraId="67364A78" w14:textId="77777777" w:rsidR="002E35B3" w:rsidRPr="00AD7C5E" w:rsidRDefault="00342BB1">
            <w:pPr>
              <w:rPr>
                <w:rFonts w:eastAsia="맑은 고딕"/>
              </w:rPr>
            </w:pPr>
            <w:r w:rsidRPr="00AD7C5E">
              <w:rPr>
                <w:rFonts w:eastAsia="맑은 고딕"/>
              </w:rPr>
              <w:t>0:00–0:04</w:t>
            </w:r>
            <w:r w:rsidRPr="00AD7C5E">
              <w:rPr>
                <w:rFonts w:eastAsia="맑은 고딕"/>
              </w:rPr>
              <w:br/>
            </w:r>
            <w:r w:rsidRPr="00AD7C5E">
              <w:rPr>
                <w:rFonts w:eastAsia="맑은 고딕"/>
              </w:rPr>
              <w:t>오프닝</w:t>
            </w:r>
          </w:p>
        </w:tc>
        <w:tc>
          <w:tcPr>
            <w:tcW w:w="2880" w:type="dxa"/>
          </w:tcPr>
          <w:p w14:paraId="28D3D388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업무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지침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proofErr w:type="spellStart"/>
            <w:r w:rsidRPr="00AD7C5E">
              <w:rPr>
                <w:rFonts w:eastAsia="맑은 고딕"/>
                <w:lang w:eastAsia="ko-KR"/>
              </w:rPr>
              <w:t>네비게이터에</w:t>
            </w:r>
            <w:proofErr w:type="spellEnd"/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접속합니다</w:t>
            </w:r>
          </w:p>
        </w:tc>
        <w:tc>
          <w:tcPr>
            <w:tcW w:w="2880" w:type="dxa"/>
          </w:tcPr>
          <w:p w14:paraId="6166DE7F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지금부터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보여드릴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화면은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업무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지침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proofErr w:type="spellStart"/>
            <w:r w:rsidRPr="00AD7C5E">
              <w:rPr>
                <w:rFonts w:eastAsia="맑은 고딕"/>
                <w:lang w:eastAsia="ko-KR"/>
              </w:rPr>
              <w:t>네비게이터입니다</w:t>
            </w:r>
            <w:proofErr w:type="spellEnd"/>
            <w:r w:rsidRPr="00AD7C5E">
              <w:rPr>
                <w:rFonts w:eastAsia="맑은 고딕"/>
                <w:lang w:eastAsia="ko-KR"/>
              </w:rPr>
              <w:t xml:space="preserve">. </w:t>
            </w:r>
            <w:r w:rsidRPr="00AD7C5E">
              <w:rPr>
                <w:rFonts w:eastAsia="맑은 고딕"/>
                <w:lang w:eastAsia="ko-KR"/>
              </w:rPr>
              <w:t>업무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상황만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입력하면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절차와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협업부서를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찾아서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메일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요청까지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이어지는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흐름을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보여드리겠습니다</w:t>
            </w:r>
            <w:r w:rsidRPr="00AD7C5E">
              <w:rPr>
                <w:rFonts w:eastAsia="맑은 고딕"/>
                <w:lang w:eastAsia="ko-KR"/>
              </w:rPr>
              <w:t>.</w:t>
            </w:r>
          </w:p>
        </w:tc>
      </w:tr>
      <w:tr w:rsidR="002E35B3" w:rsidRPr="00AD7C5E" w14:paraId="399A9C02" w14:textId="77777777">
        <w:tc>
          <w:tcPr>
            <w:tcW w:w="2880" w:type="dxa"/>
          </w:tcPr>
          <w:p w14:paraId="42E504CE" w14:textId="77777777" w:rsidR="002E35B3" w:rsidRPr="00AD7C5E" w:rsidRDefault="00342BB1">
            <w:pPr>
              <w:rPr>
                <w:rFonts w:eastAsia="맑은 고딕"/>
              </w:rPr>
            </w:pPr>
            <w:r w:rsidRPr="00AD7C5E">
              <w:rPr>
                <w:rFonts w:eastAsia="맑은 고딕"/>
              </w:rPr>
              <w:t>0:04–0:11</w:t>
            </w:r>
            <w:r w:rsidRPr="00AD7C5E">
              <w:rPr>
                <w:rFonts w:eastAsia="맑은 고딕"/>
              </w:rPr>
              <w:br/>
            </w:r>
            <w:proofErr w:type="spellStart"/>
            <w:r w:rsidRPr="00AD7C5E">
              <w:rPr>
                <w:rFonts w:eastAsia="맑은 고딕"/>
              </w:rPr>
              <w:t>질문</w:t>
            </w:r>
            <w:proofErr w:type="spellEnd"/>
            <w:r w:rsidRPr="00AD7C5E">
              <w:rPr>
                <w:rFonts w:eastAsia="맑은 고딕"/>
              </w:rPr>
              <w:t xml:space="preserve"> </w:t>
            </w:r>
            <w:proofErr w:type="spellStart"/>
            <w:r w:rsidRPr="00AD7C5E">
              <w:rPr>
                <w:rFonts w:eastAsia="맑은 고딕"/>
              </w:rPr>
              <w:t>입력</w:t>
            </w:r>
            <w:r w:rsidRPr="00AD7C5E">
              <w:rPr>
                <w:rFonts w:eastAsia="맑은 고딕"/>
              </w:rPr>
              <w:t>·</w:t>
            </w:r>
            <w:r w:rsidRPr="00AD7C5E">
              <w:rPr>
                <w:rFonts w:eastAsia="맑은 고딕"/>
              </w:rPr>
              <w:t>검색</w:t>
            </w:r>
            <w:proofErr w:type="spellEnd"/>
          </w:p>
        </w:tc>
        <w:tc>
          <w:tcPr>
            <w:tcW w:w="2880" w:type="dxa"/>
          </w:tcPr>
          <w:p w14:paraId="66F634B1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업무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상황을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입력합니다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r w:rsidRPr="00AD7C5E">
              <w:rPr>
                <w:rFonts w:eastAsia="맑은 고딕"/>
                <w:lang w:eastAsia="ko-KR"/>
              </w:rPr>
              <w:t>부서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찾기를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눌러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검색합니다</w:t>
            </w:r>
          </w:p>
        </w:tc>
        <w:tc>
          <w:tcPr>
            <w:tcW w:w="2880" w:type="dxa"/>
          </w:tcPr>
          <w:p w14:paraId="0E504CAF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예를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들어</w:t>
            </w:r>
            <w:r w:rsidRPr="00AD7C5E">
              <w:rPr>
                <w:rFonts w:eastAsia="맑은 고딕"/>
                <w:lang w:eastAsia="ko-KR"/>
              </w:rPr>
              <w:t xml:space="preserve"> “5</w:t>
            </w:r>
            <w:r w:rsidRPr="00AD7C5E">
              <w:rPr>
                <w:rFonts w:eastAsia="맑은 고딕"/>
                <w:lang w:eastAsia="ko-KR"/>
              </w:rPr>
              <w:t>억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원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이상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설비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투자를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검토할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때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사전에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협의해야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부서와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절차</w:t>
            </w:r>
            <w:r w:rsidRPr="00AD7C5E">
              <w:rPr>
                <w:rFonts w:eastAsia="맑은 고딕"/>
                <w:lang w:eastAsia="ko-KR"/>
              </w:rPr>
              <w:t>”</w:t>
            </w:r>
            <w:proofErr w:type="spellStart"/>
            <w:r w:rsidRPr="00AD7C5E">
              <w:rPr>
                <w:rFonts w:eastAsia="맑은 고딕"/>
                <w:lang w:eastAsia="ko-KR"/>
              </w:rPr>
              <w:t>를</w:t>
            </w:r>
            <w:proofErr w:type="spellEnd"/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그대로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문장으로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입력해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봅니다</w:t>
            </w:r>
            <w:r w:rsidRPr="00AD7C5E">
              <w:rPr>
                <w:rFonts w:eastAsia="맑은 고딕"/>
                <w:lang w:eastAsia="ko-KR"/>
              </w:rPr>
              <w:t xml:space="preserve">. </w:t>
            </w:r>
            <w:r w:rsidRPr="00AD7C5E">
              <w:rPr>
                <w:rFonts w:eastAsia="맑은 고딕"/>
                <w:lang w:eastAsia="ko-KR"/>
              </w:rPr>
              <w:t>부서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찾기를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누르면</w:t>
            </w:r>
            <w:r w:rsidRPr="00AD7C5E">
              <w:rPr>
                <w:rFonts w:eastAsia="맑은 고딕"/>
                <w:lang w:eastAsia="ko-KR"/>
              </w:rPr>
              <w:t xml:space="preserve"> AI</w:t>
            </w:r>
            <w:r w:rsidRPr="00AD7C5E">
              <w:rPr>
                <w:rFonts w:eastAsia="맑은 고딕"/>
                <w:lang w:eastAsia="ko-KR"/>
              </w:rPr>
              <w:t>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질문을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분석합니다</w:t>
            </w:r>
            <w:r w:rsidRPr="00AD7C5E">
              <w:rPr>
                <w:rFonts w:eastAsia="맑은 고딕"/>
                <w:lang w:eastAsia="ko-KR"/>
              </w:rPr>
              <w:t>.</w:t>
            </w:r>
          </w:p>
        </w:tc>
      </w:tr>
      <w:tr w:rsidR="002E35B3" w:rsidRPr="00AD7C5E" w14:paraId="41BD0569" w14:textId="77777777">
        <w:tc>
          <w:tcPr>
            <w:tcW w:w="2880" w:type="dxa"/>
          </w:tcPr>
          <w:p w14:paraId="7B5FC8AC" w14:textId="77777777" w:rsidR="002E35B3" w:rsidRPr="00AD7C5E" w:rsidRDefault="00342BB1">
            <w:pPr>
              <w:rPr>
                <w:rFonts w:eastAsia="맑은 고딕"/>
              </w:rPr>
            </w:pPr>
            <w:r w:rsidRPr="00AD7C5E">
              <w:rPr>
                <w:rFonts w:eastAsia="맑은 고딕"/>
              </w:rPr>
              <w:t>0:12–0:18</w:t>
            </w:r>
            <w:r w:rsidRPr="00AD7C5E">
              <w:rPr>
                <w:rFonts w:eastAsia="맑은 고딕"/>
              </w:rPr>
              <w:br/>
              <w:t xml:space="preserve">AI </w:t>
            </w:r>
            <w:proofErr w:type="spellStart"/>
            <w:r w:rsidRPr="00AD7C5E">
              <w:rPr>
                <w:rFonts w:eastAsia="맑은 고딕"/>
              </w:rPr>
              <w:t>판정</w:t>
            </w:r>
            <w:proofErr w:type="spellEnd"/>
            <w:r w:rsidRPr="00AD7C5E">
              <w:rPr>
                <w:rFonts w:eastAsia="맑은 고딕"/>
              </w:rPr>
              <w:t xml:space="preserve"> </w:t>
            </w:r>
            <w:proofErr w:type="spellStart"/>
            <w:r w:rsidRPr="00AD7C5E">
              <w:rPr>
                <w:rFonts w:eastAsia="맑은 고딕"/>
              </w:rPr>
              <w:t>결과</w:t>
            </w:r>
            <w:proofErr w:type="spellEnd"/>
          </w:p>
        </w:tc>
        <w:tc>
          <w:tcPr>
            <w:tcW w:w="2880" w:type="dxa"/>
          </w:tcPr>
          <w:p w14:paraId="24A2676C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AI</w:t>
            </w:r>
            <w:r w:rsidRPr="00AD7C5E">
              <w:rPr>
                <w:rFonts w:eastAsia="맑은 고딕"/>
                <w:lang w:eastAsia="ko-KR"/>
              </w:rPr>
              <w:t>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근거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문서를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바탕으로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부서를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판정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r w:rsidRPr="00AD7C5E">
              <w:rPr>
                <w:rFonts w:eastAsia="맑은 고딕"/>
                <w:lang w:eastAsia="ko-KR"/>
              </w:rPr>
              <w:t>주관부서</w:t>
            </w:r>
            <w:r w:rsidRPr="00AD7C5E">
              <w:rPr>
                <w:rFonts w:eastAsia="맑은 고딕"/>
                <w:lang w:eastAsia="ko-KR"/>
              </w:rPr>
              <w:t xml:space="preserve">: </w:t>
            </w:r>
            <w:r w:rsidRPr="00AD7C5E">
              <w:rPr>
                <w:rFonts w:eastAsia="맑은 고딕"/>
                <w:lang w:eastAsia="ko-KR"/>
              </w:rPr>
              <w:t>투자관리그룹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r w:rsidRPr="00AD7C5E">
              <w:rPr>
                <w:rFonts w:eastAsia="맑은 고딕"/>
                <w:lang w:eastAsia="ko-KR"/>
              </w:rPr>
              <w:t>협업부서</w:t>
            </w:r>
            <w:r w:rsidRPr="00AD7C5E">
              <w:rPr>
                <w:rFonts w:eastAsia="맑은 고딕"/>
                <w:lang w:eastAsia="ko-KR"/>
              </w:rPr>
              <w:t xml:space="preserve">: </w:t>
            </w:r>
            <w:r w:rsidRPr="00AD7C5E">
              <w:rPr>
                <w:rFonts w:eastAsia="맑은 고딕"/>
                <w:lang w:eastAsia="ko-KR"/>
              </w:rPr>
              <w:t>설비자재구매그룹</w:t>
            </w:r>
          </w:p>
        </w:tc>
        <w:tc>
          <w:tcPr>
            <w:tcW w:w="2880" w:type="dxa"/>
          </w:tcPr>
          <w:p w14:paraId="0566544F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결과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화면입니다</w:t>
            </w:r>
            <w:r w:rsidRPr="00AD7C5E">
              <w:rPr>
                <w:rFonts w:eastAsia="맑은 고딕"/>
                <w:lang w:eastAsia="ko-KR"/>
              </w:rPr>
              <w:t xml:space="preserve">. </w:t>
            </w:r>
            <w:r w:rsidRPr="00AD7C5E">
              <w:rPr>
                <w:rFonts w:eastAsia="맑은 고딕"/>
                <w:lang w:eastAsia="ko-KR"/>
              </w:rPr>
              <w:t>질문과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의미가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비슷한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사내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규정을</w:t>
            </w:r>
            <w:r w:rsidRPr="00AD7C5E">
              <w:rPr>
                <w:rFonts w:eastAsia="맑은 고딕"/>
                <w:lang w:eastAsia="ko-KR"/>
              </w:rPr>
              <w:t xml:space="preserve"> RAG</w:t>
            </w:r>
            <w:r w:rsidRPr="00AD7C5E">
              <w:rPr>
                <w:rFonts w:eastAsia="맑은 고딕"/>
                <w:lang w:eastAsia="ko-KR"/>
              </w:rPr>
              <w:t>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검색해서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주관부서는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투자관리그룹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함께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협의</w:t>
            </w:r>
            <w:r w:rsidRPr="00AD7C5E">
              <w:rPr>
                <w:rFonts w:eastAsia="맑은 고딕"/>
                <w:lang w:eastAsia="ko-KR"/>
              </w:rPr>
              <w:t>해야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협업부서는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설비자재구매그룹이라는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것까지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번에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짚어줍니다</w:t>
            </w:r>
            <w:r w:rsidRPr="00AD7C5E">
              <w:rPr>
                <w:rFonts w:eastAsia="맑은 고딕"/>
                <w:lang w:eastAsia="ko-KR"/>
              </w:rPr>
              <w:t>.</w:t>
            </w:r>
          </w:p>
        </w:tc>
      </w:tr>
      <w:tr w:rsidR="002E35B3" w:rsidRPr="00AD7C5E" w14:paraId="68FE8E43" w14:textId="77777777">
        <w:tc>
          <w:tcPr>
            <w:tcW w:w="2880" w:type="dxa"/>
          </w:tcPr>
          <w:p w14:paraId="0B855527" w14:textId="77777777" w:rsidR="002E35B3" w:rsidRPr="00AD7C5E" w:rsidRDefault="00342BB1">
            <w:pPr>
              <w:rPr>
                <w:rFonts w:eastAsia="맑은 고딕"/>
              </w:rPr>
            </w:pPr>
            <w:r w:rsidRPr="00AD7C5E">
              <w:rPr>
                <w:rFonts w:eastAsia="맑은 고딕"/>
              </w:rPr>
              <w:t>0:19–0:24</w:t>
            </w:r>
            <w:r w:rsidRPr="00AD7C5E">
              <w:rPr>
                <w:rFonts w:eastAsia="맑은 고딕"/>
              </w:rPr>
              <w:br/>
            </w:r>
            <w:proofErr w:type="spellStart"/>
            <w:r w:rsidRPr="00AD7C5E">
              <w:rPr>
                <w:rFonts w:eastAsia="맑은 고딕"/>
              </w:rPr>
              <w:t>근거</w:t>
            </w:r>
            <w:proofErr w:type="spellEnd"/>
            <w:r w:rsidRPr="00AD7C5E">
              <w:rPr>
                <w:rFonts w:eastAsia="맑은 고딕"/>
              </w:rPr>
              <w:t xml:space="preserve"> </w:t>
            </w:r>
            <w:proofErr w:type="spellStart"/>
            <w:r w:rsidRPr="00AD7C5E">
              <w:rPr>
                <w:rFonts w:eastAsia="맑은 고딕"/>
              </w:rPr>
              <w:t>확인</w:t>
            </w:r>
            <w:r w:rsidRPr="00AD7C5E">
              <w:rPr>
                <w:rFonts w:eastAsia="맑은 고딕"/>
              </w:rPr>
              <w:t>·</w:t>
            </w:r>
            <w:r w:rsidRPr="00AD7C5E">
              <w:rPr>
                <w:rFonts w:eastAsia="맑은 고딕"/>
              </w:rPr>
              <w:t>요청</w:t>
            </w:r>
            <w:proofErr w:type="spellEnd"/>
            <w:r w:rsidRPr="00AD7C5E">
              <w:rPr>
                <w:rFonts w:eastAsia="맑은 고딕"/>
              </w:rPr>
              <w:t xml:space="preserve"> </w:t>
            </w:r>
            <w:proofErr w:type="spellStart"/>
            <w:r w:rsidRPr="00AD7C5E">
              <w:rPr>
                <w:rFonts w:eastAsia="맑은 고딕"/>
              </w:rPr>
              <w:t>준비</w:t>
            </w:r>
            <w:proofErr w:type="spellEnd"/>
          </w:p>
        </w:tc>
        <w:tc>
          <w:tcPr>
            <w:tcW w:w="2880" w:type="dxa"/>
          </w:tcPr>
          <w:p w14:paraId="15208200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판정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근거가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지침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원문도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함께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제공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r w:rsidRPr="00AD7C5E">
              <w:rPr>
                <w:rFonts w:eastAsia="맑은 고딕"/>
                <w:lang w:eastAsia="ko-KR"/>
              </w:rPr>
              <w:t>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추천으로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협업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요청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준비를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클릭</w:t>
            </w:r>
          </w:p>
        </w:tc>
        <w:tc>
          <w:tcPr>
            <w:tcW w:w="2880" w:type="dxa"/>
          </w:tcPr>
          <w:p w14:paraId="1B2802C2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부서인지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궁금하실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텐데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판정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근거가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지침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원문도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그대로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확인할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수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있습니다</w:t>
            </w:r>
            <w:r w:rsidRPr="00AD7C5E">
              <w:rPr>
                <w:rFonts w:eastAsia="맑은 고딕"/>
                <w:lang w:eastAsia="ko-KR"/>
              </w:rPr>
              <w:t xml:space="preserve">. </w:t>
            </w:r>
            <w:r w:rsidRPr="00AD7C5E">
              <w:rPr>
                <w:rFonts w:eastAsia="맑은 고딕"/>
                <w:lang w:eastAsia="ko-KR"/>
              </w:rPr>
              <w:t>결과를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확인했으면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바로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lastRenderedPageBreak/>
              <w:t>추천으로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협업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요청을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준비합니다</w:t>
            </w:r>
            <w:r w:rsidRPr="00AD7C5E">
              <w:rPr>
                <w:rFonts w:eastAsia="맑은 고딕"/>
                <w:lang w:eastAsia="ko-KR"/>
              </w:rPr>
              <w:t>.</w:t>
            </w:r>
          </w:p>
        </w:tc>
      </w:tr>
      <w:tr w:rsidR="002E35B3" w:rsidRPr="00AD7C5E" w14:paraId="0816A062" w14:textId="77777777">
        <w:tc>
          <w:tcPr>
            <w:tcW w:w="2880" w:type="dxa"/>
          </w:tcPr>
          <w:p w14:paraId="08A48C9D" w14:textId="77777777" w:rsidR="002E35B3" w:rsidRPr="00AD7C5E" w:rsidRDefault="00342BB1">
            <w:pPr>
              <w:rPr>
                <w:rFonts w:eastAsia="맑은 고딕"/>
              </w:rPr>
            </w:pPr>
            <w:r w:rsidRPr="00AD7C5E">
              <w:rPr>
                <w:rFonts w:eastAsia="맑은 고딕"/>
              </w:rPr>
              <w:t>0:25–0:31</w:t>
            </w:r>
            <w:r w:rsidRPr="00AD7C5E">
              <w:rPr>
                <w:rFonts w:eastAsia="맑은 고딕"/>
              </w:rPr>
              <w:br/>
            </w:r>
            <w:proofErr w:type="spellStart"/>
            <w:r w:rsidRPr="00AD7C5E">
              <w:rPr>
                <w:rFonts w:eastAsia="맑은 고딕"/>
              </w:rPr>
              <w:t>메일</w:t>
            </w:r>
            <w:proofErr w:type="spellEnd"/>
            <w:r w:rsidRPr="00AD7C5E">
              <w:rPr>
                <w:rFonts w:eastAsia="맑은 고딕"/>
              </w:rPr>
              <w:t xml:space="preserve"> </w:t>
            </w:r>
            <w:proofErr w:type="spellStart"/>
            <w:r w:rsidRPr="00AD7C5E">
              <w:rPr>
                <w:rFonts w:eastAsia="맑은 고딕"/>
              </w:rPr>
              <w:t>작성</w:t>
            </w:r>
            <w:r w:rsidRPr="00AD7C5E">
              <w:rPr>
                <w:rFonts w:eastAsia="맑은 고딕"/>
              </w:rPr>
              <w:t>·</w:t>
            </w:r>
            <w:r w:rsidRPr="00AD7C5E">
              <w:rPr>
                <w:rFonts w:eastAsia="맑은 고딕"/>
              </w:rPr>
              <w:t>전송</w:t>
            </w:r>
            <w:proofErr w:type="spellEnd"/>
          </w:p>
        </w:tc>
        <w:tc>
          <w:tcPr>
            <w:tcW w:w="2880" w:type="dxa"/>
          </w:tcPr>
          <w:p w14:paraId="2BB32892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메일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초안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화면으로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이동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r w:rsidRPr="00AD7C5E">
              <w:rPr>
                <w:rFonts w:eastAsia="맑은 고딕"/>
                <w:lang w:eastAsia="ko-KR"/>
              </w:rPr>
              <w:t>요청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메일이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자동으로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작성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r w:rsidRPr="00AD7C5E">
              <w:rPr>
                <w:rFonts w:eastAsia="맑은 고딕"/>
                <w:lang w:eastAsia="ko-KR"/>
              </w:rPr>
              <w:t>메일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보내기를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눌러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검토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요청</w:t>
            </w:r>
          </w:p>
        </w:tc>
        <w:tc>
          <w:tcPr>
            <w:tcW w:w="2880" w:type="dxa"/>
          </w:tcPr>
          <w:p w14:paraId="13283219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따로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메일을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새로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쓸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필요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없이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방금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확인한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추천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근거를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담아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요청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메일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초안이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자동으로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만들어집니다</w:t>
            </w:r>
            <w:r w:rsidRPr="00AD7C5E">
              <w:rPr>
                <w:rFonts w:eastAsia="맑은 고딕"/>
                <w:lang w:eastAsia="ko-KR"/>
              </w:rPr>
              <w:t xml:space="preserve">. </w:t>
            </w:r>
            <w:r w:rsidRPr="00AD7C5E">
              <w:rPr>
                <w:rFonts w:eastAsia="맑은 고딕"/>
                <w:lang w:eastAsia="ko-KR"/>
              </w:rPr>
              <w:t>내용을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확인하고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메일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보내기만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누르면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담당부서에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검토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요청이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전달됩니다</w:t>
            </w:r>
            <w:r w:rsidRPr="00AD7C5E">
              <w:rPr>
                <w:rFonts w:eastAsia="맑은 고딕"/>
                <w:lang w:eastAsia="ko-KR"/>
              </w:rPr>
              <w:t>.</w:t>
            </w:r>
          </w:p>
        </w:tc>
      </w:tr>
      <w:tr w:rsidR="002E35B3" w:rsidRPr="00AD7C5E" w14:paraId="67329056" w14:textId="77777777">
        <w:tc>
          <w:tcPr>
            <w:tcW w:w="2880" w:type="dxa"/>
          </w:tcPr>
          <w:p w14:paraId="67138506" w14:textId="77777777" w:rsidR="002E35B3" w:rsidRPr="00AD7C5E" w:rsidRDefault="00342BB1">
            <w:pPr>
              <w:rPr>
                <w:rFonts w:eastAsia="맑은 고딕"/>
              </w:rPr>
            </w:pPr>
            <w:r w:rsidRPr="00AD7C5E">
              <w:rPr>
                <w:rFonts w:eastAsia="맑은 고딕"/>
              </w:rPr>
              <w:t>0:32–0:45</w:t>
            </w:r>
            <w:r w:rsidRPr="00AD7C5E">
              <w:rPr>
                <w:rFonts w:eastAsia="맑은 고딕"/>
              </w:rPr>
              <w:br/>
            </w:r>
            <w:proofErr w:type="spellStart"/>
            <w:r w:rsidRPr="00AD7C5E">
              <w:rPr>
                <w:rFonts w:eastAsia="맑은 고딕"/>
              </w:rPr>
              <w:t>진행</w:t>
            </w:r>
            <w:proofErr w:type="spellEnd"/>
            <w:r w:rsidRPr="00AD7C5E">
              <w:rPr>
                <w:rFonts w:eastAsia="맑은 고딕"/>
              </w:rPr>
              <w:t xml:space="preserve"> </w:t>
            </w:r>
            <w:proofErr w:type="spellStart"/>
            <w:r w:rsidRPr="00AD7C5E">
              <w:rPr>
                <w:rFonts w:eastAsia="맑은 고딕"/>
              </w:rPr>
              <w:t>현황</w:t>
            </w:r>
            <w:proofErr w:type="spellEnd"/>
            <w:r w:rsidRPr="00AD7C5E">
              <w:rPr>
                <w:rFonts w:eastAsia="맑은 고딕"/>
              </w:rPr>
              <w:t xml:space="preserve"> </w:t>
            </w:r>
            <w:proofErr w:type="spellStart"/>
            <w:r w:rsidRPr="00AD7C5E">
              <w:rPr>
                <w:rFonts w:eastAsia="맑은 고딕"/>
              </w:rPr>
              <w:t>관리</w:t>
            </w:r>
            <w:proofErr w:type="spellEnd"/>
          </w:p>
        </w:tc>
        <w:tc>
          <w:tcPr>
            <w:tcW w:w="2880" w:type="dxa"/>
          </w:tcPr>
          <w:p w14:paraId="72E32492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4</w:t>
            </w:r>
            <w:r w:rsidRPr="00AD7C5E">
              <w:rPr>
                <w:rFonts w:eastAsia="맑은 고딕"/>
                <w:lang w:eastAsia="ko-KR"/>
              </w:rPr>
              <w:t>단계로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관리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proofErr w:type="spellStart"/>
            <w:r w:rsidRPr="00AD7C5E">
              <w:rPr>
                <w:rFonts w:eastAsia="맑은 고딕"/>
                <w:lang w:eastAsia="ko-KR"/>
              </w:rPr>
              <w:t>검토중으로</w:t>
            </w:r>
            <w:proofErr w:type="spellEnd"/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변경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r w:rsidRPr="00AD7C5E">
              <w:rPr>
                <w:rFonts w:eastAsia="맑은 고딕"/>
                <w:lang w:eastAsia="ko-KR"/>
              </w:rPr>
              <w:t>회신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완료로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변경</w:t>
            </w:r>
          </w:p>
        </w:tc>
        <w:tc>
          <w:tcPr>
            <w:tcW w:w="2880" w:type="dxa"/>
          </w:tcPr>
          <w:p w14:paraId="0EFEFCBD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메일을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보낸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뒤에는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진행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현황판에서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상태를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계속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추적할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수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있습니다</w:t>
            </w:r>
            <w:r w:rsidRPr="00AD7C5E">
              <w:rPr>
                <w:rFonts w:eastAsia="맑은 고딕"/>
                <w:lang w:eastAsia="ko-KR"/>
              </w:rPr>
              <w:t xml:space="preserve">. </w:t>
            </w:r>
            <w:r w:rsidRPr="00AD7C5E">
              <w:rPr>
                <w:rFonts w:eastAsia="맑은 고딕"/>
                <w:lang w:eastAsia="ko-KR"/>
              </w:rPr>
              <w:t>질문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입력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메일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발송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현업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검토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회신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완료까지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네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단계로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나뉘어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있고요</w:t>
            </w:r>
            <w:r w:rsidRPr="00AD7C5E">
              <w:rPr>
                <w:rFonts w:eastAsia="맑은 고딕"/>
                <w:lang w:eastAsia="ko-KR"/>
              </w:rPr>
              <w:t xml:space="preserve">. </w:t>
            </w:r>
            <w:r w:rsidRPr="00AD7C5E">
              <w:rPr>
                <w:rFonts w:eastAsia="맑은 고딕"/>
                <w:lang w:eastAsia="ko-KR"/>
              </w:rPr>
              <w:t>담당부서가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접수하면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proofErr w:type="spellStart"/>
            <w:r w:rsidRPr="00AD7C5E">
              <w:rPr>
                <w:rFonts w:eastAsia="맑은 고딕"/>
                <w:lang w:eastAsia="ko-KR"/>
              </w:rPr>
              <w:t>검토중으로</w:t>
            </w:r>
            <w:proofErr w:type="spellEnd"/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현업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담당자가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확인하면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회신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완료로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자동으로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상태가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바뀝니다</w:t>
            </w:r>
            <w:r w:rsidRPr="00AD7C5E">
              <w:rPr>
                <w:rFonts w:eastAsia="맑은 고딕"/>
                <w:lang w:eastAsia="ko-KR"/>
              </w:rPr>
              <w:t>.</w:t>
            </w:r>
          </w:p>
        </w:tc>
      </w:tr>
      <w:tr w:rsidR="002E35B3" w:rsidRPr="00AD7C5E" w14:paraId="3835816B" w14:textId="77777777">
        <w:tc>
          <w:tcPr>
            <w:tcW w:w="2880" w:type="dxa"/>
          </w:tcPr>
          <w:p w14:paraId="19D81D7E" w14:textId="77777777" w:rsidR="002E35B3" w:rsidRPr="00AD7C5E" w:rsidRDefault="00342BB1">
            <w:pPr>
              <w:rPr>
                <w:rFonts w:eastAsia="맑은 고딕"/>
              </w:rPr>
            </w:pPr>
            <w:r w:rsidRPr="00AD7C5E">
              <w:rPr>
                <w:rFonts w:eastAsia="맑은 고딕"/>
              </w:rPr>
              <w:t>0:46–0:55</w:t>
            </w:r>
            <w:r w:rsidRPr="00AD7C5E">
              <w:rPr>
                <w:rFonts w:eastAsia="맑은 고딕"/>
              </w:rPr>
              <w:br/>
              <w:t>Compliance Hub</w:t>
            </w:r>
          </w:p>
        </w:tc>
        <w:tc>
          <w:tcPr>
            <w:tcW w:w="2880" w:type="dxa"/>
          </w:tcPr>
          <w:p w14:paraId="12F033FB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Compliance Hub</w:t>
            </w:r>
            <w:r w:rsidRPr="00AD7C5E">
              <w:rPr>
                <w:rFonts w:eastAsia="맑은 고딕"/>
                <w:lang w:eastAsia="ko-KR"/>
              </w:rPr>
              <w:t>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이동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r w:rsidRPr="00AD7C5E">
              <w:rPr>
                <w:rFonts w:eastAsia="맑은 고딕"/>
                <w:lang w:eastAsia="ko-KR"/>
              </w:rPr>
              <w:t>참고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문서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확인</w:t>
            </w:r>
            <w:r w:rsidRPr="00AD7C5E">
              <w:rPr>
                <w:rFonts w:eastAsia="맑은 고딕"/>
                <w:lang w:eastAsia="ko-KR"/>
              </w:rPr>
              <w:t xml:space="preserve"> → </w:t>
            </w:r>
            <w:r w:rsidRPr="00AD7C5E">
              <w:rPr>
                <w:rFonts w:eastAsia="맑은 고딕"/>
                <w:lang w:eastAsia="ko-KR"/>
              </w:rPr>
              <w:t>협업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요청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이력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확인</w:t>
            </w:r>
          </w:p>
        </w:tc>
        <w:tc>
          <w:tcPr>
            <w:tcW w:w="2880" w:type="dxa"/>
          </w:tcPr>
          <w:p w14:paraId="2406E96B" w14:textId="77777777" w:rsidR="002E35B3" w:rsidRPr="00AD7C5E" w:rsidRDefault="00342BB1">
            <w:pPr>
              <w:rPr>
                <w:rFonts w:eastAsia="맑은 고딕"/>
                <w:lang w:eastAsia="ko-KR"/>
              </w:rPr>
            </w:pPr>
            <w:r w:rsidRPr="00AD7C5E">
              <w:rPr>
                <w:rFonts w:eastAsia="맑은 고딕"/>
                <w:lang w:eastAsia="ko-KR"/>
              </w:rPr>
              <w:t>마지막으로</w:t>
            </w:r>
            <w:r w:rsidRPr="00AD7C5E">
              <w:rPr>
                <w:rFonts w:eastAsia="맑은 고딕"/>
                <w:lang w:eastAsia="ko-KR"/>
              </w:rPr>
              <w:t xml:space="preserve"> Compliance Hub</w:t>
            </w:r>
            <w:r w:rsidRPr="00AD7C5E">
              <w:rPr>
                <w:rFonts w:eastAsia="맑은 고딕"/>
                <w:lang w:eastAsia="ko-KR"/>
              </w:rPr>
              <w:t>에서는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검색에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사용된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참고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문서와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지금까지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주고받은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협업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요청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이력을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곳에서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모아볼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수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있습니다</w:t>
            </w:r>
            <w:r w:rsidRPr="00AD7C5E">
              <w:rPr>
                <w:rFonts w:eastAsia="맑은 고딕"/>
                <w:lang w:eastAsia="ko-KR"/>
              </w:rPr>
              <w:t xml:space="preserve">. </w:t>
            </w:r>
            <w:r w:rsidRPr="00AD7C5E">
              <w:rPr>
                <w:rFonts w:eastAsia="맑은 고딕"/>
                <w:lang w:eastAsia="ko-KR"/>
              </w:rPr>
              <w:t>질문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하나로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절차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확인부터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협업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요청</w:t>
            </w:r>
            <w:r w:rsidRPr="00AD7C5E">
              <w:rPr>
                <w:rFonts w:eastAsia="맑은 고딕"/>
                <w:lang w:eastAsia="ko-KR"/>
              </w:rPr>
              <w:t xml:space="preserve">, </w:t>
            </w:r>
            <w:r w:rsidRPr="00AD7C5E">
              <w:rPr>
                <w:rFonts w:eastAsia="맑은 고딕"/>
                <w:lang w:eastAsia="ko-KR"/>
              </w:rPr>
              <w:t>진행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관리까지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이어지는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흐름을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만들어</w:t>
            </w:r>
            <w:r w:rsidRPr="00AD7C5E">
              <w:rPr>
                <w:rFonts w:eastAsia="맑은 고딕"/>
                <w:lang w:eastAsia="ko-KR"/>
              </w:rPr>
              <w:t xml:space="preserve"> </w:t>
            </w:r>
            <w:r w:rsidRPr="00AD7C5E">
              <w:rPr>
                <w:rFonts w:eastAsia="맑은 고딕"/>
                <w:lang w:eastAsia="ko-KR"/>
              </w:rPr>
              <w:t>봤습니다</w:t>
            </w:r>
            <w:r w:rsidRPr="00AD7C5E">
              <w:rPr>
                <w:rFonts w:eastAsia="맑은 고딕"/>
                <w:lang w:eastAsia="ko-KR"/>
              </w:rPr>
              <w:t>.</w:t>
            </w:r>
          </w:p>
        </w:tc>
      </w:tr>
    </w:tbl>
    <w:p w14:paraId="77B2ADA6" w14:textId="77777777" w:rsidR="002E35B3" w:rsidRPr="00AD7C5E" w:rsidRDefault="002E35B3">
      <w:pPr>
        <w:rPr>
          <w:rFonts w:eastAsia="맑은 고딕"/>
          <w:lang w:eastAsia="ko-KR"/>
        </w:rPr>
      </w:pPr>
    </w:p>
    <w:p w14:paraId="1CBCB9F6" w14:textId="77777777" w:rsidR="002E35B3" w:rsidRPr="00AD7C5E" w:rsidRDefault="00342BB1">
      <w:pPr>
        <w:pStyle w:val="21"/>
        <w:rPr>
          <w:rFonts w:ascii="맑은 고딕" w:eastAsia="맑은 고딕" w:hAnsi="맑은 고딕"/>
        </w:rPr>
      </w:pPr>
      <w:proofErr w:type="spellStart"/>
      <w:r w:rsidRPr="00AD7C5E">
        <w:rPr>
          <w:rFonts w:ascii="맑은 고딕" w:eastAsia="맑은 고딕" w:hAnsi="맑은 고딕"/>
        </w:rPr>
        <w:t>전달</w:t>
      </w:r>
      <w:proofErr w:type="spellEnd"/>
      <w:r w:rsidRPr="00AD7C5E">
        <w:rPr>
          <w:rFonts w:ascii="맑은 고딕" w:eastAsia="맑은 고딕" w:hAnsi="맑은 고딕"/>
        </w:rPr>
        <w:t xml:space="preserve"> </w:t>
      </w:r>
      <w:r w:rsidRPr="00AD7C5E">
        <w:rPr>
          <w:rFonts w:ascii="맑은 고딕" w:eastAsia="맑은 고딕" w:hAnsi="맑은 고딕"/>
        </w:rPr>
        <w:t>팁</w:t>
      </w:r>
    </w:p>
    <w:p w14:paraId="0F36C133" w14:textId="77777777" w:rsidR="002E35B3" w:rsidRPr="00AD7C5E" w:rsidRDefault="00342BB1">
      <w:pPr>
        <w:pStyle w:val="a0"/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자막을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읽지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것</w:t>
      </w:r>
      <w:r w:rsidRPr="00AD7C5E">
        <w:rPr>
          <w:rFonts w:eastAsia="맑은 고딕"/>
          <w:lang w:eastAsia="ko-KR"/>
        </w:rPr>
        <w:t xml:space="preserve"> — </w:t>
      </w:r>
      <w:r w:rsidRPr="00AD7C5E">
        <w:rPr>
          <w:rFonts w:eastAsia="맑은 고딕"/>
          <w:lang w:eastAsia="ko-KR"/>
        </w:rPr>
        <w:t>화면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자막이</w:t>
      </w:r>
      <w:r w:rsidRPr="00AD7C5E">
        <w:rPr>
          <w:rFonts w:eastAsia="맑은 고딕"/>
          <w:lang w:eastAsia="ko-KR"/>
        </w:rPr>
        <w:t xml:space="preserve"> "</w:t>
      </w:r>
      <w:r w:rsidRPr="00AD7C5E">
        <w:rPr>
          <w:rFonts w:eastAsia="맑은 고딕"/>
          <w:lang w:eastAsia="ko-KR"/>
        </w:rPr>
        <w:t>무엇을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클릭하는지</w:t>
      </w:r>
      <w:r w:rsidRPr="00AD7C5E">
        <w:rPr>
          <w:rFonts w:eastAsia="맑은 고딕"/>
          <w:lang w:eastAsia="ko-KR"/>
        </w:rPr>
        <w:t>"</w:t>
      </w:r>
      <w:r w:rsidRPr="00AD7C5E">
        <w:rPr>
          <w:rFonts w:eastAsia="맑은 고딕"/>
          <w:lang w:eastAsia="ko-KR"/>
        </w:rPr>
        <w:t>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말해주므로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멘트는</w:t>
      </w:r>
      <w:r w:rsidRPr="00AD7C5E">
        <w:rPr>
          <w:rFonts w:eastAsia="맑은 고딕"/>
          <w:lang w:eastAsia="ko-KR"/>
        </w:rPr>
        <w:t xml:space="preserve"> "</w:t>
      </w:r>
      <w:r w:rsidRPr="00AD7C5E">
        <w:rPr>
          <w:rFonts w:eastAsia="맑은 고딕"/>
          <w:lang w:eastAsia="ko-KR"/>
        </w:rPr>
        <w:t>그게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중요한지</w:t>
      </w:r>
      <w:r w:rsidRPr="00AD7C5E">
        <w:rPr>
          <w:rFonts w:eastAsia="맑은 고딕"/>
          <w:lang w:eastAsia="ko-KR"/>
        </w:rPr>
        <w:t>·</w:t>
      </w:r>
      <w:r w:rsidRPr="00AD7C5E">
        <w:rPr>
          <w:rFonts w:eastAsia="맑은 고딕"/>
          <w:lang w:eastAsia="ko-KR"/>
        </w:rPr>
        <w:t>무슨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이점인지</w:t>
      </w:r>
      <w:r w:rsidRPr="00AD7C5E">
        <w:rPr>
          <w:rFonts w:eastAsia="맑은 고딕"/>
          <w:lang w:eastAsia="ko-KR"/>
        </w:rPr>
        <w:t>"</w:t>
      </w:r>
      <w:r w:rsidRPr="00AD7C5E">
        <w:rPr>
          <w:rFonts w:eastAsia="맑은 고딕"/>
          <w:lang w:eastAsia="ko-KR"/>
        </w:rPr>
        <w:t>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집중하면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자막과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겹치지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정보량이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늘어납니다</w:t>
      </w:r>
      <w:r w:rsidRPr="00AD7C5E">
        <w:rPr>
          <w:rFonts w:eastAsia="맑은 고딕"/>
          <w:lang w:eastAsia="ko-KR"/>
        </w:rPr>
        <w:t>.</w:t>
      </w:r>
    </w:p>
    <w:p w14:paraId="429E8929" w14:textId="77777777" w:rsidR="002E35B3" w:rsidRPr="00AD7C5E" w:rsidRDefault="00342BB1">
      <w:pPr>
        <w:pStyle w:val="a0"/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lastRenderedPageBreak/>
        <w:t>핵심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메시지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줄로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수렴</w:t>
      </w:r>
      <w:r w:rsidRPr="00AD7C5E">
        <w:rPr>
          <w:rFonts w:eastAsia="맑은 고딕"/>
          <w:lang w:eastAsia="ko-KR"/>
        </w:rPr>
        <w:t xml:space="preserve"> — "</w:t>
      </w:r>
      <w:r w:rsidRPr="00AD7C5E">
        <w:rPr>
          <w:rFonts w:eastAsia="맑은 고딕"/>
          <w:lang w:eastAsia="ko-KR"/>
        </w:rPr>
        <w:t>질문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하나로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절차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</w:t>
      </w:r>
      <w:r w:rsidRPr="00AD7C5E">
        <w:rPr>
          <w:rFonts w:eastAsia="맑은 고딕"/>
          <w:lang w:eastAsia="ko-KR"/>
        </w:rPr>
        <w:t xml:space="preserve"> → </w:t>
      </w:r>
      <w:r w:rsidRPr="00AD7C5E">
        <w:rPr>
          <w:rFonts w:eastAsia="맑은 고딕"/>
          <w:lang w:eastAsia="ko-KR"/>
        </w:rPr>
        <w:t>협업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요청</w:t>
      </w:r>
      <w:r w:rsidRPr="00AD7C5E">
        <w:rPr>
          <w:rFonts w:eastAsia="맑은 고딕"/>
          <w:lang w:eastAsia="ko-KR"/>
        </w:rPr>
        <w:t xml:space="preserve"> → </w:t>
      </w:r>
      <w:r w:rsidRPr="00AD7C5E">
        <w:rPr>
          <w:rFonts w:eastAsia="맑은 고딕"/>
          <w:lang w:eastAsia="ko-KR"/>
        </w:rPr>
        <w:t>진행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관리까지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원스톱</w:t>
      </w:r>
      <w:r w:rsidRPr="00AD7C5E">
        <w:rPr>
          <w:rFonts w:eastAsia="맑은 고딕"/>
          <w:lang w:eastAsia="ko-KR"/>
        </w:rPr>
        <w:t>"</w:t>
      </w:r>
      <w:r w:rsidRPr="00AD7C5E">
        <w:rPr>
          <w:rFonts w:eastAsia="맑은 고딕"/>
          <w:lang w:eastAsia="ko-KR"/>
        </w:rPr>
        <w:t>이라는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문장을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인트로와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엔딩에서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번씩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반복하면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청중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기억에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남습니다</w:t>
      </w:r>
      <w:r w:rsidRPr="00AD7C5E">
        <w:rPr>
          <w:rFonts w:eastAsia="맑은 고딕"/>
          <w:lang w:eastAsia="ko-KR"/>
        </w:rPr>
        <w:t>.</w:t>
      </w:r>
    </w:p>
    <w:p w14:paraId="5700B63F" w14:textId="77777777" w:rsidR="002E35B3" w:rsidRPr="00AD7C5E" w:rsidRDefault="00342BB1">
      <w:pPr>
        <w:pStyle w:val="a0"/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12~24</w:t>
      </w:r>
      <w:r w:rsidRPr="00AD7C5E">
        <w:rPr>
          <w:rFonts w:eastAsia="맑은 고딕"/>
          <w:lang w:eastAsia="ko-KR"/>
        </w:rPr>
        <w:t>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구간이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밀도가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가장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높음</w:t>
      </w:r>
      <w:r w:rsidRPr="00AD7C5E">
        <w:rPr>
          <w:rFonts w:eastAsia="맑은 고딕"/>
          <w:lang w:eastAsia="ko-KR"/>
        </w:rPr>
        <w:t>(</w:t>
      </w:r>
      <w:r w:rsidRPr="00AD7C5E">
        <w:rPr>
          <w:rFonts w:eastAsia="맑은 고딕"/>
          <w:lang w:eastAsia="ko-KR"/>
        </w:rPr>
        <w:t>판정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근거</w:t>
      </w:r>
      <w:r w:rsidRPr="00AD7C5E">
        <w:rPr>
          <w:rFonts w:eastAsia="맑은 고딕"/>
          <w:lang w:eastAsia="ko-KR"/>
        </w:rPr>
        <w:t>·</w:t>
      </w:r>
      <w:r w:rsidRPr="00AD7C5E">
        <w:rPr>
          <w:rFonts w:eastAsia="맑은 고딕"/>
          <w:lang w:eastAsia="ko-KR"/>
        </w:rPr>
        <w:t>주관</w:t>
      </w:r>
      <w:r w:rsidRPr="00AD7C5E">
        <w:rPr>
          <w:rFonts w:eastAsia="맑은 고딕"/>
          <w:lang w:eastAsia="ko-KR"/>
        </w:rPr>
        <w:t>/</w:t>
      </w:r>
      <w:r w:rsidRPr="00AD7C5E">
        <w:rPr>
          <w:rFonts w:eastAsia="맑은 고딕"/>
          <w:lang w:eastAsia="ko-KR"/>
        </w:rPr>
        <w:t>협업부서</w:t>
      </w:r>
      <w:r w:rsidRPr="00AD7C5E">
        <w:rPr>
          <w:rFonts w:eastAsia="맑은 고딕"/>
          <w:lang w:eastAsia="ko-KR"/>
        </w:rPr>
        <w:t>·</w:t>
      </w:r>
      <w:r w:rsidRPr="00AD7C5E">
        <w:rPr>
          <w:rFonts w:eastAsia="맑은 고딕"/>
          <w:lang w:eastAsia="ko-KR"/>
        </w:rPr>
        <w:t>근거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문서</w:t>
      </w:r>
      <w:r w:rsidRPr="00AD7C5E">
        <w:rPr>
          <w:rFonts w:eastAsia="맑은 고딕"/>
          <w:lang w:eastAsia="ko-KR"/>
        </w:rPr>
        <w:t xml:space="preserve">) — </w:t>
      </w:r>
      <w:r w:rsidRPr="00AD7C5E">
        <w:rPr>
          <w:rFonts w:eastAsia="맑은 고딕"/>
          <w:lang w:eastAsia="ko-KR"/>
        </w:rPr>
        <w:t>발표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중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영상을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직접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조작한다면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구간에서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잠깐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멈</w:t>
      </w:r>
      <w:r w:rsidRPr="00AD7C5E">
        <w:rPr>
          <w:rFonts w:eastAsia="맑은 고딕"/>
          <w:lang w:eastAsia="ko-KR"/>
        </w:rPr>
        <w:t>추고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템포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설명해도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좋습니다</w:t>
      </w:r>
      <w:r w:rsidRPr="00AD7C5E">
        <w:rPr>
          <w:rFonts w:eastAsia="맑은 고딕"/>
          <w:lang w:eastAsia="ko-KR"/>
        </w:rPr>
        <w:t>.</w:t>
      </w:r>
    </w:p>
    <w:p w14:paraId="515C6C3F" w14:textId="77777777" w:rsidR="002E35B3" w:rsidRPr="00AD7C5E" w:rsidRDefault="00342BB1">
      <w:pPr>
        <w:pStyle w:val="a0"/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전체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멘트를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읽으면</w:t>
      </w:r>
      <w:r w:rsidRPr="00AD7C5E">
        <w:rPr>
          <w:rFonts w:eastAsia="맑은 고딕"/>
          <w:lang w:eastAsia="ko-KR"/>
        </w:rPr>
        <w:t xml:space="preserve"> 55~60</w:t>
      </w:r>
      <w:r w:rsidRPr="00AD7C5E">
        <w:rPr>
          <w:rFonts w:eastAsia="맑은 고딕"/>
          <w:lang w:eastAsia="ko-KR"/>
        </w:rPr>
        <w:t>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분량이라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영상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재생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시간과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거의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맞지만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실제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말하는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속도에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따라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밀릴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있으니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리허설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문장을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조금씩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줄이는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것을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권장합니다</w:t>
      </w:r>
      <w:r w:rsidRPr="00AD7C5E">
        <w:rPr>
          <w:rFonts w:eastAsia="맑은 고딕"/>
          <w:lang w:eastAsia="ko-KR"/>
        </w:rPr>
        <w:t>.</w:t>
      </w:r>
    </w:p>
    <w:p w14:paraId="72D79B87" w14:textId="54767FD4" w:rsidR="00AD7C5E" w:rsidRPr="00AD7C5E" w:rsidRDefault="00342BB1">
      <w:pPr>
        <w:rPr>
          <w:rFonts w:eastAsia="맑은 고딕" w:hint="eastAsia"/>
          <w:lang w:eastAsia="ko-KR"/>
        </w:rPr>
      </w:pPr>
      <w:r w:rsidRPr="00AD7C5E">
        <w:rPr>
          <w:rFonts w:eastAsia="맑은 고딕"/>
          <w:lang w:eastAsia="ko-KR"/>
        </w:rPr>
        <w:br w:type="page"/>
      </w:r>
    </w:p>
    <w:p w14:paraId="746789C5" w14:textId="77777777" w:rsidR="002E35B3" w:rsidRPr="00AD7C5E" w:rsidRDefault="00342BB1">
      <w:pPr>
        <w:pStyle w:val="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lastRenderedPageBreak/>
        <w:t>예상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질문과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답변</w:t>
      </w:r>
    </w:p>
    <w:p w14:paraId="431D50C3" w14:textId="77777777" w:rsidR="002E35B3" w:rsidRPr="00AD7C5E" w:rsidRDefault="00342BB1">
      <w:pPr>
        <w:pStyle w:val="2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>1. RAGAS</w:t>
      </w:r>
      <w:r w:rsidRPr="00AD7C5E">
        <w:rPr>
          <w:rFonts w:ascii="맑은 고딕" w:eastAsia="맑은 고딕" w:hAnsi="맑은 고딕"/>
          <w:lang w:eastAsia="ko-KR"/>
        </w:rPr>
        <w:t>와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AD7C5E">
        <w:rPr>
          <w:rFonts w:ascii="맑은 고딕" w:eastAsia="맑은 고딕" w:hAnsi="맑은 고딕"/>
          <w:lang w:eastAsia="ko-KR"/>
        </w:rPr>
        <w:t>LangSmith</w:t>
      </w:r>
      <w:proofErr w:type="spellEnd"/>
      <w:r w:rsidRPr="00AD7C5E">
        <w:rPr>
          <w:rFonts w:ascii="맑은 고딕" w:eastAsia="맑은 고딕" w:hAnsi="맑은 고딕"/>
          <w:lang w:eastAsia="ko-KR"/>
        </w:rPr>
        <w:t>는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각각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어떤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역할인가요</w:t>
      </w:r>
      <w:r w:rsidRPr="00AD7C5E">
        <w:rPr>
          <w:rFonts w:ascii="맑은 고딕" w:eastAsia="맑은 고딕" w:hAnsi="맑은 고딕"/>
          <w:lang w:eastAsia="ko-KR"/>
        </w:rPr>
        <w:t>?</w:t>
      </w:r>
    </w:p>
    <w:p w14:paraId="56B02EF7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RAGAS</w:t>
      </w:r>
      <w:r w:rsidRPr="00AD7C5E">
        <w:rPr>
          <w:rFonts w:eastAsia="맑은 고딕"/>
          <w:lang w:eastAsia="ko-KR"/>
        </w:rPr>
        <w:t>는</w:t>
      </w:r>
      <w:r w:rsidRPr="00AD7C5E">
        <w:rPr>
          <w:rFonts w:eastAsia="맑은 고딕"/>
          <w:lang w:eastAsia="ko-KR"/>
        </w:rPr>
        <w:t xml:space="preserve"> RAG </w:t>
      </w:r>
      <w:r w:rsidRPr="00AD7C5E">
        <w:rPr>
          <w:rFonts w:eastAsia="맑은 고딕"/>
          <w:lang w:eastAsia="ko-KR"/>
        </w:rPr>
        <w:t>기반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서비스의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답변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품질을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평가하는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기준과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지표로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활용했습니다</w:t>
      </w:r>
      <w:r w:rsidRPr="00AD7C5E">
        <w:rPr>
          <w:rFonts w:eastAsia="맑은 고딕"/>
          <w:lang w:eastAsia="ko-KR"/>
        </w:rPr>
        <w:t xml:space="preserve">. </w:t>
      </w:r>
      <w:proofErr w:type="spellStart"/>
      <w:r w:rsidRPr="00AD7C5E">
        <w:rPr>
          <w:rFonts w:eastAsia="맑은 고딕"/>
          <w:lang w:eastAsia="ko-KR"/>
        </w:rPr>
        <w:t>LangSmith</w:t>
      </w:r>
      <w:proofErr w:type="spellEnd"/>
      <w:r w:rsidRPr="00AD7C5E">
        <w:rPr>
          <w:rFonts w:eastAsia="맑은 고딕"/>
          <w:lang w:eastAsia="ko-KR"/>
        </w:rPr>
        <w:t>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질문부터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답변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채점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결과까지의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과정을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추적하고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</w:t>
      </w:r>
      <w:r w:rsidRPr="00AD7C5E">
        <w:rPr>
          <w:rFonts w:eastAsia="맑은 고딕"/>
          <w:lang w:eastAsia="ko-KR"/>
        </w:rPr>
        <w:t>리하는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도구로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쉽게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말하면</w:t>
      </w:r>
      <w:r w:rsidRPr="00AD7C5E">
        <w:rPr>
          <w:rFonts w:eastAsia="맑은 고딕"/>
          <w:lang w:eastAsia="ko-KR"/>
        </w:rPr>
        <w:t xml:space="preserve"> RAGAS</w:t>
      </w:r>
      <w:r w:rsidRPr="00AD7C5E">
        <w:rPr>
          <w:rFonts w:eastAsia="맑은 고딕"/>
          <w:lang w:eastAsia="ko-KR"/>
        </w:rPr>
        <w:t>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평가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기준이고</w:t>
      </w:r>
      <w:r w:rsidRPr="00AD7C5E">
        <w:rPr>
          <w:rFonts w:eastAsia="맑은 고딕"/>
          <w:lang w:eastAsia="ko-KR"/>
        </w:rPr>
        <w:t xml:space="preserve">, </w:t>
      </w:r>
      <w:proofErr w:type="spellStart"/>
      <w:r w:rsidRPr="00AD7C5E">
        <w:rPr>
          <w:rFonts w:eastAsia="맑은 고딕"/>
          <w:lang w:eastAsia="ko-KR"/>
        </w:rPr>
        <w:t>LangSmith</w:t>
      </w:r>
      <w:proofErr w:type="spellEnd"/>
      <w:r w:rsidRPr="00AD7C5E">
        <w:rPr>
          <w:rFonts w:eastAsia="맑은 고딕"/>
          <w:lang w:eastAsia="ko-KR"/>
        </w:rPr>
        <w:t>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평가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과정을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확인하고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관리하는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도구입니다</w:t>
      </w:r>
      <w:r w:rsidRPr="00AD7C5E">
        <w:rPr>
          <w:rFonts w:eastAsia="맑은 고딕"/>
          <w:lang w:eastAsia="ko-KR"/>
        </w:rPr>
        <w:t>.</w:t>
      </w:r>
    </w:p>
    <w:p w14:paraId="4006A9AC" w14:textId="77777777" w:rsidR="002E35B3" w:rsidRPr="00AD7C5E" w:rsidRDefault="00342BB1">
      <w:pPr>
        <w:pStyle w:val="2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2. </w:t>
      </w:r>
      <w:proofErr w:type="spellStart"/>
      <w:r w:rsidRPr="00AD7C5E">
        <w:rPr>
          <w:rFonts w:ascii="맑은 고딕" w:eastAsia="맑은 고딕" w:hAnsi="맑은 고딕"/>
          <w:lang w:eastAsia="ko-KR"/>
        </w:rPr>
        <w:t>골든셋</w:t>
      </w:r>
      <w:proofErr w:type="spellEnd"/>
      <w:r w:rsidRPr="00AD7C5E">
        <w:rPr>
          <w:rFonts w:ascii="맑은 고딕" w:eastAsia="맑은 고딕" w:hAnsi="맑은 고딕"/>
          <w:lang w:eastAsia="ko-KR"/>
        </w:rPr>
        <w:t xml:space="preserve"> 19</w:t>
      </w:r>
      <w:r w:rsidRPr="00AD7C5E">
        <w:rPr>
          <w:rFonts w:ascii="맑은 고딕" w:eastAsia="맑은 고딕" w:hAnsi="맑은 고딕"/>
          <w:lang w:eastAsia="ko-KR"/>
        </w:rPr>
        <w:t>건으로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평가한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결과를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얼마나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신뢰할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수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있나요</w:t>
      </w:r>
      <w:r w:rsidRPr="00AD7C5E">
        <w:rPr>
          <w:rFonts w:ascii="맑은 고딕" w:eastAsia="맑은 고딕" w:hAnsi="맑은 고딕"/>
          <w:lang w:eastAsia="ko-KR"/>
        </w:rPr>
        <w:t>?</w:t>
      </w:r>
    </w:p>
    <w:p w14:paraId="5AA8138F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19</w:t>
      </w:r>
      <w:r w:rsidRPr="00AD7C5E">
        <w:rPr>
          <w:rFonts w:eastAsia="맑은 고딕"/>
          <w:lang w:eastAsia="ko-KR"/>
        </w:rPr>
        <w:t>건이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전사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전체를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대표한다고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보기는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어렵습니다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다만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투자</w:t>
      </w:r>
      <w:r w:rsidRPr="00AD7C5E">
        <w:rPr>
          <w:rFonts w:eastAsia="맑은 고딕"/>
          <w:lang w:eastAsia="ko-KR"/>
        </w:rPr>
        <w:t>·</w:t>
      </w:r>
      <w:r w:rsidRPr="00AD7C5E">
        <w:rPr>
          <w:rFonts w:eastAsia="맑은 고딕"/>
          <w:lang w:eastAsia="ko-KR"/>
        </w:rPr>
        <w:t>회계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분야의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핵심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유형을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중심으로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금액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경계값</w:t>
      </w:r>
      <w:proofErr w:type="spellEnd"/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정보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부족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범위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밖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질문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등을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포함해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구성했습니다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따라서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이번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전사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성능이라기보다</w:t>
      </w:r>
      <w:proofErr w:type="spellEnd"/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현재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설정한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범위에서의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초기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검증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것이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적절합니다</w:t>
      </w:r>
      <w:r w:rsidRPr="00AD7C5E">
        <w:rPr>
          <w:rFonts w:eastAsia="맑은 고딕"/>
          <w:lang w:eastAsia="ko-KR"/>
        </w:rPr>
        <w:t>.</w:t>
      </w:r>
    </w:p>
    <w:p w14:paraId="7D033A40" w14:textId="77777777" w:rsidR="002E35B3" w:rsidRPr="00AD7C5E" w:rsidRDefault="00342BB1">
      <w:pPr>
        <w:pStyle w:val="2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3. </w:t>
      </w:r>
      <w:r w:rsidRPr="00AD7C5E">
        <w:rPr>
          <w:rFonts w:ascii="맑은 고딕" w:eastAsia="맑은 고딕" w:hAnsi="맑은 고딕"/>
          <w:lang w:eastAsia="ko-KR"/>
        </w:rPr>
        <w:t>종합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AD7C5E">
        <w:rPr>
          <w:rFonts w:ascii="맑은 고딕" w:eastAsia="맑은 고딕" w:hAnsi="맑은 고딕"/>
          <w:lang w:eastAsia="ko-KR"/>
        </w:rPr>
        <w:t>정답률</w:t>
      </w:r>
      <w:proofErr w:type="spellEnd"/>
      <w:r w:rsidRPr="00AD7C5E">
        <w:rPr>
          <w:rFonts w:ascii="맑은 고딕" w:eastAsia="맑은 고딕" w:hAnsi="맑은 고딕"/>
          <w:lang w:eastAsia="ko-KR"/>
        </w:rPr>
        <w:t xml:space="preserve"> 68%</w:t>
      </w:r>
      <w:r w:rsidRPr="00AD7C5E">
        <w:rPr>
          <w:rFonts w:ascii="맑은 고딕" w:eastAsia="맑은 고딕" w:hAnsi="맑은 고딕"/>
          <w:lang w:eastAsia="ko-KR"/>
        </w:rPr>
        <w:t>는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어떻게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계산했나요</w:t>
      </w:r>
      <w:r w:rsidRPr="00AD7C5E">
        <w:rPr>
          <w:rFonts w:ascii="맑은 고딕" w:eastAsia="맑은 고딕" w:hAnsi="맑은 고딕"/>
          <w:lang w:eastAsia="ko-KR"/>
        </w:rPr>
        <w:t>?</w:t>
      </w:r>
    </w:p>
    <w:p w14:paraId="7FDE9944" w14:textId="77777777" w:rsidR="002E35B3" w:rsidRPr="00AD7C5E" w:rsidRDefault="00342BB1">
      <w:pPr>
        <w:rPr>
          <w:rFonts w:eastAsia="맑은 고딕"/>
          <w:lang w:eastAsia="ko-KR"/>
        </w:rPr>
      </w:pPr>
      <w:proofErr w:type="spellStart"/>
      <w:r w:rsidRPr="00AD7C5E">
        <w:rPr>
          <w:rFonts w:eastAsia="맑은 고딕"/>
          <w:lang w:eastAsia="ko-KR"/>
        </w:rPr>
        <w:t>골든셋</w:t>
      </w:r>
      <w:proofErr w:type="spellEnd"/>
      <w:r w:rsidRPr="00AD7C5E">
        <w:rPr>
          <w:rFonts w:eastAsia="맑은 고딕"/>
          <w:lang w:eastAsia="ko-KR"/>
        </w:rPr>
        <w:t xml:space="preserve"> 19</w:t>
      </w:r>
      <w:r w:rsidRPr="00AD7C5E">
        <w:rPr>
          <w:rFonts w:eastAsia="맑은 고딕"/>
          <w:lang w:eastAsia="ko-KR"/>
        </w:rPr>
        <w:t>건을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대상으로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주관부서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협업부서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확인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필요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여부를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정답과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비교해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종합적으로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판정한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결과입니다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주관부서는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정답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일치하는지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협업부서는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필요한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포함하면서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불필요한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과도하게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포함하지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않았는지를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확인했습니다</w:t>
      </w:r>
      <w:r w:rsidRPr="00AD7C5E">
        <w:rPr>
          <w:rFonts w:eastAsia="맑은 고딕"/>
          <w:lang w:eastAsia="ko-KR"/>
        </w:rPr>
        <w:t>.</w:t>
      </w:r>
    </w:p>
    <w:p w14:paraId="19AAB4D3" w14:textId="77777777" w:rsidR="002E35B3" w:rsidRPr="00AD7C5E" w:rsidRDefault="00342BB1">
      <w:pPr>
        <w:pStyle w:val="2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4. </w:t>
      </w:r>
      <w:r w:rsidRPr="00AD7C5E">
        <w:rPr>
          <w:rFonts w:ascii="맑은 고딕" w:eastAsia="맑은 고딕" w:hAnsi="맑은 고딕"/>
          <w:lang w:eastAsia="ko-KR"/>
        </w:rPr>
        <w:t>신규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설비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구매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매칭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오류는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어떻게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개선했나요</w:t>
      </w:r>
      <w:r w:rsidRPr="00AD7C5E">
        <w:rPr>
          <w:rFonts w:ascii="맑은 고딕" w:eastAsia="맑은 고딕" w:hAnsi="맑은 고딕"/>
          <w:lang w:eastAsia="ko-KR"/>
        </w:rPr>
        <w:t>?</w:t>
      </w:r>
    </w:p>
    <w:p w14:paraId="44E7C484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핵심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키워드와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근거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문서가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충분하지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관련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부서의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점수가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낮게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나온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문제였습니다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키워드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사전과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근거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보강하고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프롬프트와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보완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검색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로직을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수정했습니다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이후</w:t>
      </w:r>
      <w:r w:rsidRPr="00AD7C5E">
        <w:rPr>
          <w:rFonts w:eastAsia="맑은 고딕"/>
          <w:lang w:eastAsia="ko-KR"/>
        </w:rPr>
        <w:t xml:space="preserve"> 5</w:t>
      </w:r>
      <w:r w:rsidRPr="00AD7C5E">
        <w:rPr>
          <w:rFonts w:eastAsia="맑은 고딕"/>
          <w:lang w:eastAsia="ko-KR"/>
        </w:rPr>
        <w:t>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시나리오를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재검증했고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모두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통과했습니다</w:t>
      </w:r>
      <w:r w:rsidRPr="00AD7C5E">
        <w:rPr>
          <w:rFonts w:eastAsia="맑은 고딕"/>
          <w:lang w:eastAsia="ko-KR"/>
        </w:rPr>
        <w:t>.</w:t>
      </w:r>
    </w:p>
    <w:p w14:paraId="0A6AC8D5" w14:textId="77777777" w:rsidR="002E35B3" w:rsidRPr="00AD7C5E" w:rsidRDefault="00342BB1">
      <w:pPr>
        <w:pStyle w:val="2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5. </w:t>
      </w:r>
      <w:r w:rsidRPr="00AD7C5E">
        <w:rPr>
          <w:rFonts w:ascii="맑은 고딕" w:eastAsia="맑은 고딕" w:hAnsi="맑은 고딕"/>
          <w:lang w:eastAsia="ko-KR"/>
        </w:rPr>
        <w:t>현재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서비스가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실제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업무에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바로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적용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가능한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수준인가요</w:t>
      </w:r>
      <w:r w:rsidRPr="00AD7C5E">
        <w:rPr>
          <w:rFonts w:ascii="맑은 고딕" w:eastAsia="맑은 고딕" w:hAnsi="맑은 고딕"/>
          <w:lang w:eastAsia="ko-KR"/>
        </w:rPr>
        <w:t>?</w:t>
      </w:r>
    </w:p>
    <w:p w14:paraId="3DA754CB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현재는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투자</w:t>
      </w:r>
      <w:r w:rsidRPr="00AD7C5E">
        <w:rPr>
          <w:rFonts w:eastAsia="맑은 고딕"/>
          <w:lang w:eastAsia="ko-KR"/>
        </w:rPr>
        <w:t>·</w:t>
      </w:r>
      <w:r w:rsidRPr="00AD7C5E">
        <w:rPr>
          <w:rFonts w:eastAsia="맑은 고딕"/>
          <w:lang w:eastAsia="ko-KR"/>
        </w:rPr>
        <w:t>회계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분야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대표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중심으로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검증한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파일럿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수준입니다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바로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전사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적용하기보다는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검증이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끝난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업무부터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단계적으로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것이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적절합니다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실제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적용을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위해서는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다양한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현업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데이터와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사용자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검증이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필요합니다</w:t>
      </w:r>
      <w:r w:rsidRPr="00AD7C5E">
        <w:rPr>
          <w:rFonts w:eastAsia="맑은 고딕"/>
          <w:lang w:eastAsia="ko-KR"/>
        </w:rPr>
        <w:t>.</w:t>
      </w:r>
    </w:p>
    <w:p w14:paraId="576CB92D" w14:textId="77777777" w:rsidR="002E35B3" w:rsidRPr="00AD7C5E" w:rsidRDefault="00342BB1">
      <w:pPr>
        <w:pStyle w:val="21"/>
        <w:rPr>
          <w:rFonts w:ascii="맑은 고딕" w:eastAsia="맑은 고딕" w:hAnsi="맑은 고딕"/>
          <w:lang w:eastAsia="ko-KR"/>
        </w:rPr>
      </w:pPr>
      <w:r w:rsidRPr="00AD7C5E">
        <w:rPr>
          <w:rFonts w:ascii="맑은 고딕" w:eastAsia="맑은 고딕" w:hAnsi="맑은 고딕"/>
          <w:lang w:eastAsia="ko-KR"/>
        </w:rPr>
        <w:t xml:space="preserve">6. </w:t>
      </w:r>
      <w:r w:rsidRPr="00AD7C5E">
        <w:rPr>
          <w:rFonts w:ascii="맑은 고딕" w:eastAsia="맑은 고딕" w:hAnsi="맑은 고딕"/>
          <w:lang w:eastAsia="ko-KR"/>
        </w:rPr>
        <w:t>모델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교체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후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정확도가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모두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좋아지지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않은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이유는</w:t>
      </w:r>
      <w:r w:rsidRPr="00AD7C5E">
        <w:rPr>
          <w:rFonts w:ascii="맑은 고딕" w:eastAsia="맑은 고딕" w:hAnsi="맑은 고딕"/>
          <w:lang w:eastAsia="ko-KR"/>
        </w:rPr>
        <w:t xml:space="preserve"> </w:t>
      </w:r>
      <w:r w:rsidRPr="00AD7C5E">
        <w:rPr>
          <w:rFonts w:ascii="맑은 고딕" w:eastAsia="맑은 고딕" w:hAnsi="맑은 고딕"/>
          <w:lang w:eastAsia="ko-KR"/>
        </w:rPr>
        <w:t>무엇인가요</w:t>
      </w:r>
      <w:r w:rsidRPr="00AD7C5E">
        <w:rPr>
          <w:rFonts w:ascii="맑은 고딕" w:eastAsia="맑은 고딕" w:hAnsi="맑은 고딕"/>
          <w:lang w:eastAsia="ko-KR"/>
        </w:rPr>
        <w:t>?</w:t>
      </w:r>
    </w:p>
    <w:p w14:paraId="0108CD7E" w14:textId="77777777" w:rsidR="002E35B3" w:rsidRPr="00AD7C5E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주관부서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하나를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선택하는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문제와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여러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협업부서를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적절하게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판단하는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문제는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서로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다르기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때문입니다</w:t>
      </w:r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모델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교체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주관부서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정확도는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높아졌지만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협업부서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정확도와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응답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속도는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lastRenderedPageBreak/>
        <w:t>일부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불리해졌습니다</w:t>
      </w:r>
      <w:proofErr w:type="spellEnd"/>
      <w:r w:rsidRPr="00AD7C5E">
        <w:rPr>
          <w:rFonts w:eastAsia="맑은 고딕"/>
          <w:lang w:eastAsia="ko-KR"/>
        </w:rPr>
        <w:t xml:space="preserve">. </w:t>
      </w:r>
      <w:r w:rsidRPr="00AD7C5E">
        <w:rPr>
          <w:rFonts w:eastAsia="맑은 고딕"/>
          <w:lang w:eastAsia="ko-KR"/>
        </w:rPr>
        <w:t>그래서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실제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사용에서는</w:t>
      </w:r>
      <w:r w:rsidRPr="00AD7C5E">
        <w:rPr>
          <w:rFonts w:eastAsia="맑은 고딕"/>
          <w:lang w:eastAsia="ko-KR"/>
        </w:rPr>
        <w:t xml:space="preserve"> </w:t>
      </w:r>
      <w:proofErr w:type="spellStart"/>
      <w:r w:rsidRPr="00AD7C5E">
        <w:rPr>
          <w:rFonts w:eastAsia="맑은 고딕"/>
          <w:lang w:eastAsia="ko-KR"/>
        </w:rPr>
        <w:t>정확도뿐</w:t>
      </w:r>
      <w:proofErr w:type="spellEnd"/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아니라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속도와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전체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업무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흐름을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함께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고려해야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합니다</w:t>
      </w:r>
      <w:r w:rsidRPr="00AD7C5E">
        <w:rPr>
          <w:rFonts w:eastAsia="맑은 고딕"/>
          <w:lang w:eastAsia="ko-KR"/>
        </w:rPr>
        <w:t>.</w:t>
      </w:r>
    </w:p>
    <w:p w14:paraId="49BFFB97" w14:textId="6112D688" w:rsidR="002E35B3" w:rsidRDefault="00342BB1">
      <w:pPr>
        <w:rPr>
          <w:rFonts w:eastAsia="맑은 고딕"/>
          <w:lang w:eastAsia="ko-KR"/>
        </w:rPr>
      </w:pPr>
      <w:r w:rsidRPr="00AD7C5E">
        <w:rPr>
          <w:rFonts w:eastAsia="맑은 고딕"/>
          <w:lang w:eastAsia="ko-KR"/>
        </w:rPr>
        <w:t>답변할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때는</w:t>
      </w:r>
      <w:r w:rsidRPr="00AD7C5E">
        <w:rPr>
          <w:rFonts w:eastAsia="맑은 고딕"/>
          <w:lang w:eastAsia="ko-KR"/>
        </w:rPr>
        <w:t xml:space="preserve"> “</w:t>
      </w:r>
      <w:r w:rsidRPr="00AD7C5E">
        <w:rPr>
          <w:rFonts w:eastAsia="맑은 고딕"/>
          <w:lang w:eastAsia="ko-KR"/>
        </w:rPr>
        <w:t>현재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투자</w:t>
      </w:r>
      <w:r w:rsidRPr="00AD7C5E">
        <w:rPr>
          <w:rFonts w:eastAsia="맑은 고딕"/>
          <w:lang w:eastAsia="ko-KR"/>
        </w:rPr>
        <w:t>·</w:t>
      </w:r>
      <w:r w:rsidRPr="00AD7C5E">
        <w:rPr>
          <w:rFonts w:eastAsia="맑은 고딕"/>
          <w:lang w:eastAsia="ko-KR"/>
        </w:rPr>
        <w:t>회계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범위의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초기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검증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결과입니다</w:t>
      </w:r>
      <w:r w:rsidRPr="00AD7C5E">
        <w:rPr>
          <w:rFonts w:eastAsia="맑은 고딕"/>
          <w:lang w:eastAsia="ko-KR"/>
        </w:rPr>
        <w:t>”</w:t>
      </w:r>
      <w:r w:rsidRPr="00AD7C5E">
        <w:rPr>
          <w:rFonts w:eastAsia="맑은 고딕"/>
          <w:lang w:eastAsia="ko-KR"/>
        </w:rPr>
        <w:t>라는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표현을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사용하면</w:t>
      </w:r>
      <w:r w:rsidRPr="00AD7C5E">
        <w:rPr>
          <w:rFonts w:eastAsia="맑은 고딕"/>
          <w:lang w:eastAsia="ko-KR"/>
        </w:rPr>
        <w:t xml:space="preserve">, </w:t>
      </w:r>
      <w:r w:rsidRPr="00AD7C5E">
        <w:rPr>
          <w:rFonts w:eastAsia="맑은 고딕"/>
          <w:lang w:eastAsia="ko-KR"/>
        </w:rPr>
        <w:t>결과를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과장하지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않으면서도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프로젝트의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현실성과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신뢰도를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높일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수</w:t>
      </w:r>
      <w:r w:rsidRPr="00AD7C5E">
        <w:rPr>
          <w:rFonts w:eastAsia="맑은 고딕"/>
          <w:lang w:eastAsia="ko-KR"/>
        </w:rPr>
        <w:t xml:space="preserve"> </w:t>
      </w:r>
      <w:r w:rsidRPr="00AD7C5E">
        <w:rPr>
          <w:rFonts w:eastAsia="맑은 고딕"/>
          <w:lang w:eastAsia="ko-KR"/>
        </w:rPr>
        <w:t>있습니다</w:t>
      </w:r>
      <w:r w:rsidRPr="00AD7C5E">
        <w:rPr>
          <w:rFonts w:eastAsia="맑은 고딕"/>
          <w:lang w:eastAsia="ko-KR"/>
        </w:rPr>
        <w:t>.</w:t>
      </w:r>
    </w:p>
    <w:p w14:paraId="2ABD1C8A" w14:textId="33FC9AA6" w:rsidR="00AD7C5E" w:rsidRDefault="00AD7C5E">
      <w:pPr>
        <w:rPr>
          <w:rFonts w:eastAsia="맑은 고딕"/>
          <w:lang w:eastAsia="ko-KR"/>
        </w:rPr>
      </w:pPr>
    </w:p>
    <w:sectPr w:rsidR="00AD7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A7E49" w14:textId="77777777" w:rsidR="00342BB1" w:rsidRDefault="00342BB1" w:rsidP="00AD7C5E">
      <w:pPr>
        <w:spacing w:after="0" w:line="240" w:lineRule="auto"/>
      </w:pPr>
      <w:r>
        <w:separator/>
      </w:r>
    </w:p>
  </w:endnote>
  <w:endnote w:type="continuationSeparator" w:id="0">
    <w:p w14:paraId="3CB07A19" w14:textId="77777777" w:rsidR="00342BB1" w:rsidRDefault="00342BB1" w:rsidP="00AD7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28426" w14:textId="77777777" w:rsidR="00342BB1" w:rsidRDefault="00342BB1" w:rsidP="00AD7C5E">
      <w:pPr>
        <w:spacing w:after="0" w:line="240" w:lineRule="auto"/>
      </w:pPr>
      <w:r>
        <w:separator/>
      </w:r>
    </w:p>
  </w:footnote>
  <w:footnote w:type="continuationSeparator" w:id="0">
    <w:p w14:paraId="62E073A4" w14:textId="77777777" w:rsidR="00342BB1" w:rsidRDefault="00342BB1" w:rsidP="00AD7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5B3"/>
    <w:rsid w:val="00326F90"/>
    <w:rsid w:val="00342BB1"/>
    <w:rsid w:val="00AA1D8D"/>
    <w:rsid w:val="00AD7C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8F0526"/>
  <w14:defaultImageDpi w14:val="300"/>
  <w15:docId w15:val="{74380FD0-C670-4225-843B-CFAB2356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AD7C5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1083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2026-09-13T06:25:00Z</dcterms:modified>
  <cp:category/>
</cp:coreProperties>
</file>